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0B08" w14:textId="77777777" w:rsidR="005832B2" w:rsidRDefault="00613373">
      <w:pPr>
        <w:spacing w:before="1600"/>
        <w:jc w:val="center"/>
      </w:pPr>
      <w:r>
        <w:rPr>
          <w:rFonts w:ascii="Calibri" w:hAnsi="Calibri"/>
          <w:b/>
          <w:color w:val="0B1437"/>
          <w:sz w:val="48"/>
        </w:rPr>
        <w:t>SHAKTICOP</w:t>
      </w:r>
      <w:r>
        <w:rPr>
          <w:rFonts w:ascii="Calibri" w:hAnsi="Calibri"/>
          <w:b/>
          <w:color w:val="0B1437"/>
          <w:sz w:val="48"/>
        </w:rPr>
        <w:br/>
        <w:t>ENTERPRISE WOMEN SAFETY PLATFORM</w:t>
      </w:r>
      <w:r>
        <w:rPr>
          <w:rFonts w:ascii="Calibri" w:hAnsi="Calibri"/>
          <w:b/>
          <w:color w:val="0B1437"/>
          <w:sz w:val="48"/>
        </w:rPr>
        <w:br/>
      </w:r>
      <w:r>
        <w:rPr>
          <w:rFonts w:ascii="Calibri" w:hAnsi="Calibri"/>
          <w:i/>
          <w:color w:val="A61E4D"/>
          <w:sz w:val="28"/>
        </w:rPr>
        <w:t>Software Requirements Specification (SRS)</w:t>
      </w:r>
      <w:r>
        <w:rPr>
          <w:rFonts w:ascii="Calibri" w:hAnsi="Calibri"/>
          <w:i/>
          <w:color w:val="A61E4D"/>
          <w:sz w:val="28"/>
        </w:rPr>
        <w:br/>
      </w:r>
    </w:p>
    <w:p w14:paraId="06BD1B56" w14:textId="77777777" w:rsidR="005832B2" w:rsidRDefault="00613373">
      <w:pPr>
        <w:spacing w:before="800"/>
        <w:jc w:val="center"/>
      </w:pPr>
      <w:r>
        <w:rPr>
          <w:rFonts w:ascii="Calibri" w:hAnsi="Calibri"/>
          <w:color w:val="1A1A2E"/>
        </w:rPr>
        <w:t>Prepared By</w:t>
      </w:r>
      <w:r>
        <w:rPr>
          <w:rFonts w:ascii="Calibri" w:hAnsi="Calibri"/>
          <w:color w:val="1A1A2E"/>
        </w:rPr>
        <w:br/>
        <w:t>Adarsh Singh</w:t>
      </w:r>
      <w:r>
        <w:rPr>
          <w:rFonts w:ascii="Calibri" w:hAnsi="Calibri"/>
          <w:color w:val="1A1A2E"/>
        </w:rPr>
        <w:br/>
        <w:t>Software Engineer | Solution Architect</w:t>
      </w:r>
      <w:r>
        <w:rPr>
          <w:rFonts w:ascii="Calibri" w:hAnsi="Calibri"/>
          <w:color w:val="1A1A2E"/>
        </w:rPr>
        <w:br/>
      </w:r>
      <w:r>
        <w:rPr>
          <w:rFonts w:ascii="Calibri" w:hAnsi="Calibri"/>
          <w:color w:val="1A1A2E"/>
        </w:rPr>
        <w:br/>
        <w:t>Project</w:t>
      </w:r>
      <w:r>
        <w:rPr>
          <w:rFonts w:ascii="Calibri" w:hAnsi="Calibri"/>
          <w:color w:val="1A1A2E"/>
        </w:rPr>
        <w:br/>
        <w:t>ShaktiCop - Women Safety &amp; Police Assistance Platform</w:t>
      </w:r>
      <w:r>
        <w:rPr>
          <w:rFonts w:ascii="Calibri" w:hAnsi="Calibri"/>
          <w:color w:val="1A1A2E"/>
        </w:rPr>
        <w:br/>
      </w:r>
      <w:r>
        <w:rPr>
          <w:rFonts w:ascii="Calibri" w:hAnsi="Calibri"/>
          <w:color w:val="1A1A2E"/>
        </w:rPr>
        <w:br/>
        <w:t>Prepared For</w:t>
      </w:r>
      <w:r>
        <w:rPr>
          <w:rFonts w:ascii="Calibri" w:hAnsi="Calibri"/>
          <w:color w:val="1A1A2E"/>
        </w:rPr>
        <w:br/>
        <w:t>Uttar Pradesh Police</w:t>
      </w:r>
      <w:r>
        <w:rPr>
          <w:rFonts w:ascii="Calibri" w:hAnsi="Calibri"/>
          <w:color w:val="1A1A2E"/>
        </w:rPr>
        <w:br/>
      </w:r>
      <w:r>
        <w:rPr>
          <w:rFonts w:ascii="Calibri" w:hAnsi="Calibri"/>
          <w:color w:val="1A1A2E"/>
        </w:rPr>
        <w:br/>
        <w:t>Classification: Project Documentation - Confidential</w:t>
      </w:r>
      <w:r>
        <w:rPr>
          <w:rFonts w:ascii="Calibri" w:hAnsi="Calibri"/>
          <w:color w:val="1A1A2E"/>
        </w:rPr>
        <w:br/>
        <w:t>Release Date: July 6, 2026</w:t>
      </w:r>
      <w:r>
        <w:rPr>
          <w:rFonts w:ascii="Calibri" w:hAnsi="Calibri"/>
          <w:color w:val="1A1A2E"/>
        </w:rPr>
        <w:br/>
      </w:r>
    </w:p>
    <w:p w14:paraId="1FCE5529" w14:textId="77777777" w:rsidR="005832B2" w:rsidRDefault="00613373">
      <w:r>
        <w:br w:type="page"/>
      </w:r>
    </w:p>
    <w:p w14:paraId="49A5D219" w14:textId="77777777" w:rsidR="005832B2" w:rsidRDefault="00613373">
      <w:pPr>
        <w:pStyle w:val="Heading2"/>
      </w:pPr>
      <w:bookmarkStart w:id="0" w:name="_Toc234253687"/>
      <w:r>
        <w:rPr>
          <w:rFonts w:ascii="Calibri" w:hAnsi="Calibri"/>
          <w:color w:val="A61E4D"/>
          <w:sz w:val="28"/>
        </w:rPr>
        <w:lastRenderedPageBreak/>
        <w:t>Document Control &amp; Scope</w:t>
      </w:r>
      <w:bookmarkEnd w:id="0"/>
    </w:p>
    <w:tbl>
      <w:tblPr>
        <w:tblW w:w="0" w:type="auto"/>
        <w:jc w:val="center"/>
        <w:tblLook w:val="04A0" w:firstRow="1" w:lastRow="0" w:firstColumn="1" w:lastColumn="0" w:noHBand="0" w:noVBand="1"/>
      </w:tblPr>
      <w:tblGrid>
        <w:gridCol w:w="3120"/>
        <w:gridCol w:w="3120"/>
        <w:gridCol w:w="3120"/>
      </w:tblGrid>
      <w:tr w:rsidR="005832B2" w14:paraId="3CEE5DE5" w14:textId="77777777">
        <w:trPr>
          <w:jc w:val="center"/>
        </w:trPr>
        <w:tc>
          <w:tcPr>
            <w:tcW w:w="3120" w:type="dxa"/>
            <w:shd w:val="clear" w:color="auto" w:fill="0B1437"/>
            <w:tcMar>
              <w:top w:w="100" w:type="dxa"/>
              <w:left w:w="150" w:type="dxa"/>
              <w:bottom w:w="100" w:type="dxa"/>
              <w:right w:w="150" w:type="dxa"/>
            </w:tcMar>
          </w:tcPr>
          <w:p w14:paraId="7979D881" w14:textId="77777777" w:rsidR="005832B2" w:rsidRDefault="00613373">
            <w:r>
              <w:rPr>
                <w:rFonts w:ascii="Calibri" w:hAnsi="Calibri"/>
                <w:b/>
                <w:color w:val="FFFFFF"/>
                <w:sz w:val="21"/>
              </w:rPr>
              <w:t>Attribute</w:t>
            </w:r>
          </w:p>
        </w:tc>
        <w:tc>
          <w:tcPr>
            <w:tcW w:w="3120" w:type="dxa"/>
            <w:shd w:val="clear" w:color="auto" w:fill="0B1437"/>
            <w:tcMar>
              <w:top w:w="100" w:type="dxa"/>
              <w:left w:w="150" w:type="dxa"/>
              <w:bottom w:w="100" w:type="dxa"/>
              <w:right w:w="150" w:type="dxa"/>
            </w:tcMar>
          </w:tcPr>
          <w:p w14:paraId="5273BB62" w14:textId="77777777" w:rsidR="005832B2" w:rsidRDefault="00613373">
            <w:r>
              <w:rPr>
                <w:rFonts w:ascii="Calibri" w:hAnsi="Calibri"/>
                <w:b/>
                <w:color w:val="FFFFFF"/>
                <w:sz w:val="21"/>
              </w:rPr>
              <w:t>Details</w:t>
            </w:r>
          </w:p>
        </w:tc>
        <w:tc>
          <w:tcPr>
            <w:tcW w:w="3120" w:type="dxa"/>
            <w:shd w:val="clear" w:color="auto" w:fill="0B1437"/>
            <w:tcMar>
              <w:top w:w="100" w:type="dxa"/>
              <w:left w:w="150" w:type="dxa"/>
              <w:bottom w:w="100" w:type="dxa"/>
              <w:right w:w="150" w:type="dxa"/>
            </w:tcMar>
          </w:tcPr>
          <w:p w14:paraId="3CE87572" w14:textId="77777777" w:rsidR="005832B2" w:rsidRDefault="00613373">
            <w:r>
              <w:rPr>
                <w:rFonts w:ascii="Calibri" w:hAnsi="Calibri"/>
                <w:b/>
                <w:color w:val="FFFFFF"/>
                <w:sz w:val="21"/>
              </w:rPr>
              <w:t>Audit Metadata</w:t>
            </w:r>
          </w:p>
        </w:tc>
      </w:tr>
      <w:tr w:rsidR="005832B2" w14:paraId="36D9FD5C" w14:textId="77777777">
        <w:trPr>
          <w:jc w:val="center"/>
        </w:trPr>
        <w:tc>
          <w:tcPr>
            <w:tcW w:w="3120" w:type="dxa"/>
            <w:tcMar>
              <w:top w:w="100" w:type="dxa"/>
              <w:left w:w="150" w:type="dxa"/>
              <w:bottom w:w="100" w:type="dxa"/>
              <w:right w:w="150" w:type="dxa"/>
            </w:tcMar>
          </w:tcPr>
          <w:p w14:paraId="1F94FEF9" w14:textId="77777777" w:rsidR="005832B2" w:rsidRDefault="00613373">
            <w:r>
              <w:rPr>
                <w:rFonts w:ascii="Calibri" w:hAnsi="Calibri"/>
                <w:color w:val="1A1A2E"/>
                <w:sz w:val="19"/>
              </w:rPr>
              <w:t>Document ID</w:t>
            </w:r>
          </w:p>
        </w:tc>
        <w:tc>
          <w:tcPr>
            <w:tcW w:w="3120" w:type="dxa"/>
            <w:tcMar>
              <w:top w:w="100" w:type="dxa"/>
              <w:left w:w="150" w:type="dxa"/>
              <w:bottom w:w="100" w:type="dxa"/>
              <w:right w:w="150" w:type="dxa"/>
            </w:tcMar>
          </w:tcPr>
          <w:p w14:paraId="320655B3" w14:textId="77777777" w:rsidR="005832B2" w:rsidRDefault="00613373">
            <w:r>
              <w:rPr>
                <w:rFonts w:ascii="Calibri" w:hAnsi="Calibri"/>
                <w:color w:val="1A1A2E"/>
                <w:sz w:val="19"/>
              </w:rPr>
              <w:t>UP-POL-SHAKTICOP-SRS-2026-V1.0</w:t>
            </w:r>
          </w:p>
        </w:tc>
        <w:tc>
          <w:tcPr>
            <w:tcW w:w="3120" w:type="dxa"/>
            <w:tcMar>
              <w:top w:w="100" w:type="dxa"/>
              <w:left w:w="150" w:type="dxa"/>
              <w:bottom w:w="100" w:type="dxa"/>
              <w:right w:w="150" w:type="dxa"/>
            </w:tcMar>
          </w:tcPr>
          <w:p w14:paraId="38127331" w14:textId="77777777" w:rsidR="005832B2" w:rsidRDefault="00613373">
            <w:r>
              <w:rPr>
                <w:rFonts w:ascii="Calibri" w:hAnsi="Calibri"/>
                <w:color w:val="1A1A2E"/>
                <w:sz w:val="19"/>
              </w:rPr>
              <w:t>System Reference Code</w:t>
            </w:r>
          </w:p>
        </w:tc>
      </w:tr>
      <w:tr w:rsidR="005832B2" w14:paraId="036748D7" w14:textId="77777777">
        <w:trPr>
          <w:jc w:val="center"/>
        </w:trPr>
        <w:tc>
          <w:tcPr>
            <w:tcW w:w="3120" w:type="dxa"/>
            <w:tcMar>
              <w:top w:w="100" w:type="dxa"/>
              <w:left w:w="150" w:type="dxa"/>
              <w:bottom w:w="100" w:type="dxa"/>
              <w:right w:w="150" w:type="dxa"/>
            </w:tcMar>
          </w:tcPr>
          <w:p w14:paraId="63D9951A" w14:textId="77777777" w:rsidR="005832B2" w:rsidRDefault="00613373">
            <w:r>
              <w:rPr>
                <w:rFonts w:ascii="Calibri" w:hAnsi="Calibri"/>
                <w:color w:val="1A1A2E"/>
                <w:sz w:val="19"/>
              </w:rPr>
              <w:t>Release Version</w:t>
            </w:r>
          </w:p>
        </w:tc>
        <w:tc>
          <w:tcPr>
            <w:tcW w:w="3120" w:type="dxa"/>
            <w:tcMar>
              <w:top w:w="100" w:type="dxa"/>
              <w:left w:w="150" w:type="dxa"/>
              <w:bottom w:w="100" w:type="dxa"/>
              <w:right w:w="150" w:type="dxa"/>
            </w:tcMar>
          </w:tcPr>
          <w:p w14:paraId="2D39E8C1" w14:textId="77777777" w:rsidR="005832B2" w:rsidRDefault="00613373">
            <w:r>
              <w:rPr>
                <w:rFonts w:ascii="Calibri" w:hAnsi="Calibri"/>
                <w:color w:val="1A1A2E"/>
                <w:sz w:val="19"/>
              </w:rPr>
              <w:t>1.0</w:t>
            </w:r>
          </w:p>
        </w:tc>
        <w:tc>
          <w:tcPr>
            <w:tcW w:w="3120" w:type="dxa"/>
            <w:tcMar>
              <w:top w:w="100" w:type="dxa"/>
              <w:left w:w="150" w:type="dxa"/>
              <w:bottom w:w="100" w:type="dxa"/>
              <w:right w:w="150" w:type="dxa"/>
            </w:tcMar>
          </w:tcPr>
          <w:p w14:paraId="21A2F394" w14:textId="77777777" w:rsidR="005832B2" w:rsidRDefault="00613373">
            <w:r>
              <w:rPr>
                <w:rFonts w:ascii="Calibri" w:hAnsi="Calibri"/>
                <w:color w:val="1A1A2E"/>
                <w:sz w:val="19"/>
              </w:rPr>
              <w:t>Stable release</w:t>
            </w:r>
          </w:p>
        </w:tc>
      </w:tr>
      <w:tr w:rsidR="005832B2" w14:paraId="22CB10D5" w14:textId="77777777">
        <w:trPr>
          <w:jc w:val="center"/>
        </w:trPr>
        <w:tc>
          <w:tcPr>
            <w:tcW w:w="3120" w:type="dxa"/>
            <w:tcMar>
              <w:top w:w="100" w:type="dxa"/>
              <w:left w:w="150" w:type="dxa"/>
              <w:bottom w:w="100" w:type="dxa"/>
              <w:right w:w="150" w:type="dxa"/>
            </w:tcMar>
          </w:tcPr>
          <w:p w14:paraId="2C620BF1" w14:textId="77777777" w:rsidR="005832B2" w:rsidRDefault="00613373">
            <w:r>
              <w:rPr>
                <w:rFonts w:ascii="Calibri" w:hAnsi="Calibri"/>
                <w:color w:val="1A1A2E"/>
                <w:sz w:val="19"/>
              </w:rPr>
              <w:t>Prepared By</w:t>
            </w:r>
          </w:p>
        </w:tc>
        <w:tc>
          <w:tcPr>
            <w:tcW w:w="3120" w:type="dxa"/>
            <w:tcMar>
              <w:top w:w="100" w:type="dxa"/>
              <w:left w:w="150" w:type="dxa"/>
              <w:bottom w:w="100" w:type="dxa"/>
              <w:right w:w="150" w:type="dxa"/>
            </w:tcMar>
          </w:tcPr>
          <w:p w14:paraId="4870D9FE" w14:textId="77777777" w:rsidR="005832B2" w:rsidRDefault="00613373">
            <w:r>
              <w:rPr>
                <w:rFonts w:ascii="Calibri" w:hAnsi="Calibri"/>
                <w:color w:val="1A1A2E"/>
                <w:sz w:val="19"/>
              </w:rPr>
              <w:t>Adarsh Singh</w:t>
            </w:r>
          </w:p>
        </w:tc>
        <w:tc>
          <w:tcPr>
            <w:tcW w:w="3120" w:type="dxa"/>
            <w:tcMar>
              <w:top w:w="100" w:type="dxa"/>
              <w:left w:w="150" w:type="dxa"/>
              <w:bottom w:w="100" w:type="dxa"/>
              <w:right w:w="150" w:type="dxa"/>
            </w:tcMar>
          </w:tcPr>
          <w:p w14:paraId="2C67BD04" w14:textId="77777777" w:rsidR="005832B2" w:rsidRDefault="00613373">
            <w:r>
              <w:rPr>
                <w:rFonts w:ascii="Calibri" w:hAnsi="Calibri"/>
                <w:color w:val="1A1A2E"/>
                <w:sz w:val="19"/>
              </w:rPr>
              <w:t>Software Engineer | Solution Architect</w:t>
            </w:r>
          </w:p>
        </w:tc>
      </w:tr>
      <w:tr w:rsidR="005832B2" w14:paraId="0147DD7A" w14:textId="77777777">
        <w:trPr>
          <w:jc w:val="center"/>
        </w:trPr>
        <w:tc>
          <w:tcPr>
            <w:tcW w:w="3120" w:type="dxa"/>
            <w:tcMar>
              <w:top w:w="100" w:type="dxa"/>
              <w:left w:w="150" w:type="dxa"/>
              <w:bottom w:w="100" w:type="dxa"/>
              <w:right w:w="150" w:type="dxa"/>
            </w:tcMar>
          </w:tcPr>
          <w:p w14:paraId="63516EB4" w14:textId="77777777" w:rsidR="005832B2" w:rsidRDefault="00613373">
            <w:r>
              <w:rPr>
                <w:rFonts w:ascii="Calibri" w:hAnsi="Calibri"/>
                <w:color w:val="1A1A2E"/>
                <w:sz w:val="19"/>
              </w:rPr>
              <w:t>Prepared For</w:t>
            </w:r>
          </w:p>
        </w:tc>
        <w:tc>
          <w:tcPr>
            <w:tcW w:w="3120" w:type="dxa"/>
            <w:tcMar>
              <w:top w:w="100" w:type="dxa"/>
              <w:left w:w="150" w:type="dxa"/>
              <w:bottom w:w="100" w:type="dxa"/>
              <w:right w:w="150" w:type="dxa"/>
            </w:tcMar>
          </w:tcPr>
          <w:p w14:paraId="4610D97D" w14:textId="77777777" w:rsidR="005832B2" w:rsidRDefault="00613373">
            <w:r>
              <w:rPr>
                <w:rFonts w:ascii="Calibri" w:hAnsi="Calibri"/>
                <w:color w:val="1A1A2E"/>
                <w:sz w:val="19"/>
              </w:rPr>
              <w:t>Uttar Pradesh Police</w:t>
            </w:r>
          </w:p>
        </w:tc>
        <w:tc>
          <w:tcPr>
            <w:tcW w:w="3120" w:type="dxa"/>
            <w:tcMar>
              <w:top w:w="100" w:type="dxa"/>
              <w:left w:w="150" w:type="dxa"/>
              <w:bottom w:w="100" w:type="dxa"/>
              <w:right w:w="150" w:type="dxa"/>
            </w:tcMar>
          </w:tcPr>
          <w:p w14:paraId="0F74720C" w14:textId="77777777" w:rsidR="005832B2" w:rsidRDefault="00613373">
            <w:r>
              <w:rPr>
                <w:rFonts w:ascii="Calibri" w:hAnsi="Calibri"/>
                <w:color w:val="1A1A2E"/>
                <w:sz w:val="19"/>
              </w:rPr>
              <w:t>Project Review Body</w:t>
            </w:r>
          </w:p>
        </w:tc>
      </w:tr>
      <w:tr w:rsidR="005832B2" w14:paraId="0CEC4CBE" w14:textId="77777777">
        <w:trPr>
          <w:jc w:val="center"/>
        </w:trPr>
        <w:tc>
          <w:tcPr>
            <w:tcW w:w="3120" w:type="dxa"/>
            <w:tcMar>
              <w:top w:w="100" w:type="dxa"/>
              <w:left w:w="150" w:type="dxa"/>
              <w:bottom w:w="100" w:type="dxa"/>
              <w:right w:w="150" w:type="dxa"/>
            </w:tcMar>
          </w:tcPr>
          <w:p w14:paraId="3D083DC1" w14:textId="77777777" w:rsidR="005832B2" w:rsidRDefault="00613373">
            <w:r>
              <w:rPr>
                <w:rFonts w:ascii="Calibri" w:hAnsi="Calibri"/>
                <w:color w:val="1A1A2E"/>
                <w:sz w:val="19"/>
              </w:rPr>
              <w:t>Approval Status</w:t>
            </w:r>
          </w:p>
        </w:tc>
        <w:tc>
          <w:tcPr>
            <w:tcW w:w="3120" w:type="dxa"/>
            <w:tcMar>
              <w:top w:w="100" w:type="dxa"/>
              <w:left w:w="150" w:type="dxa"/>
              <w:bottom w:w="100" w:type="dxa"/>
              <w:right w:w="150" w:type="dxa"/>
            </w:tcMar>
          </w:tcPr>
          <w:p w14:paraId="0035E3F1" w14:textId="77777777" w:rsidR="005832B2" w:rsidRDefault="00613373">
            <w:r>
              <w:rPr>
                <w:rFonts w:ascii="Calibri" w:hAnsi="Calibri"/>
                <w:color w:val="1A1A2E"/>
                <w:sz w:val="19"/>
              </w:rPr>
              <w:t>Pending Review</w:t>
            </w:r>
          </w:p>
        </w:tc>
        <w:tc>
          <w:tcPr>
            <w:tcW w:w="3120" w:type="dxa"/>
            <w:tcMar>
              <w:top w:w="100" w:type="dxa"/>
              <w:left w:w="150" w:type="dxa"/>
              <w:bottom w:w="100" w:type="dxa"/>
              <w:right w:w="150" w:type="dxa"/>
            </w:tcMar>
          </w:tcPr>
          <w:p w14:paraId="2E7656CA" w14:textId="77777777" w:rsidR="005832B2" w:rsidRDefault="00613373">
            <w:r>
              <w:rPr>
                <w:rFonts w:ascii="Calibri" w:hAnsi="Calibri"/>
                <w:color w:val="1A1A2E"/>
                <w:sz w:val="19"/>
              </w:rPr>
              <w:t>Under Technical Committee Review</w:t>
            </w:r>
          </w:p>
        </w:tc>
      </w:tr>
      <w:tr w:rsidR="005832B2" w14:paraId="29716AFD" w14:textId="77777777">
        <w:trPr>
          <w:jc w:val="center"/>
        </w:trPr>
        <w:tc>
          <w:tcPr>
            <w:tcW w:w="3120" w:type="dxa"/>
            <w:tcMar>
              <w:top w:w="100" w:type="dxa"/>
              <w:left w:w="150" w:type="dxa"/>
              <w:bottom w:w="100" w:type="dxa"/>
              <w:right w:w="150" w:type="dxa"/>
            </w:tcMar>
          </w:tcPr>
          <w:p w14:paraId="6048D037" w14:textId="77777777" w:rsidR="005832B2" w:rsidRDefault="00613373">
            <w:r>
              <w:rPr>
                <w:rFonts w:ascii="Calibri" w:hAnsi="Calibri"/>
                <w:color w:val="1A1A2E"/>
                <w:sz w:val="19"/>
              </w:rPr>
              <w:t>Approval Authority</w:t>
            </w:r>
          </w:p>
        </w:tc>
        <w:tc>
          <w:tcPr>
            <w:tcW w:w="3120" w:type="dxa"/>
            <w:tcMar>
              <w:top w:w="100" w:type="dxa"/>
              <w:left w:w="150" w:type="dxa"/>
              <w:bottom w:w="100" w:type="dxa"/>
              <w:right w:w="150" w:type="dxa"/>
            </w:tcMar>
          </w:tcPr>
          <w:p w14:paraId="6468BAD9" w14:textId="77777777" w:rsidR="005832B2" w:rsidRDefault="00613373">
            <w:r>
              <w:rPr>
                <w:rFonts w:ascii="Calibri" w:hAnsi="Calibri"/>
                <w:color w:val="1A1A2E"/>
                <w:sz w:val="19"/>
              </w:rPr>
              <w:t>To be finalized by the competent authority.</w:t>
            </w:r>
          </w:p>
        </w:tc>
        <w:tc>
          <w:tcPr>
            <w:tcW w:w="3120" w:type="dxa"/>
            <w:tcMar>
              <w:top w:w="100" w:type="dxa"/>
              <w:left w:w="150" w:type="dxa"/>
              <w:bottom w:w="100" w:type="dxa"/>
              <w:right w:w="150" w:type="dxa"/>
            </w:tcMar>
          </w:tcPr>
          <w:p w14:paraId="20D5141D" w14:textId="77777777" w:rsidR="005832B2" w:rsidRDefault="00613373">
            <w:r>
              <w:rPr>
                <w:rFonts w:ascii="Calibri" w:hAnsi="Calibri"/>
                <w:color w:val="1A1A2E"/>
                <w:sz w:val="19"/>
              </w:rPr>
              <w:t>UP Police / NIC Council</w:t>
            </w:r>
          </w:p>
        </w:tc>
      </w:tr>
    </w:tbl>
    <w:p w14:paraId="7F222633" w14:textId="77777777" w:rsidR="005832B2" w:rsidRDefault="005832B2"/>
    <w:p w14:paraId="5C207EDE" w14:textId="77777777" w:rsidR="005832B2" w:rsidRDefault="00613373">
      <w:pPr>
        <w:pStyle w:val="Heading3"/>
      </w:pPr>
      <w:bookmarkStart w:id="1" w:name="_Toc234253688"/>
      <w:r>
        <w:rPr>
          <w:rFonts w:ascii="Calibri" w:hAnsi="Calibri"/>
          <w:color w:val="0B1437"/>
          <w:sz w:val="24"/>
        </w:rPr>
        <w:t>Confidentiality Statement</w:t>
      </w:r>
      <w:bookmarkEnd w:id="1"/>
    </w:p>
    <w:p w14:paraId="65AFECBA" w14:textId="77777777" w:rsidR="005832B2" w:rsidRDefault="00613373">
      <w:r>
        <w:t>This document contains proprietary project documentation prepared by Adarsh Singh for technical evaluation and project review by Uttar Pradesh Police. Unauthorized copying, distribution, or disclosure of this document is strictly prohibited.</w:t>
      </w:r>
    </w:p>
    <w:p w14:paraId="291992DC" w14:textId="77777777" w:rsidR="005832B2" w:rsidRDefault="00613373">
      <w:r>
        <w:br w:type="page"/>
      </w:r>
    </w:p>
    <w:p w14:paraId="5523BBFE" w14:textId="77777777" w:rsidR="005832B2" w:rsidRDefault="00613373">
      <w:pPr>
        <w:pStyle w:val="Heading1"/>
      </w:pPr>
      <w:bookmarkStart w:id="2" w:name="_Toc234253689"/>
      <w:r>
        <w:rPr>
          <w:rFonts w:ascii="Calibri" w:hAnsi="Calibri"/>
          <w:color w:val="0B1437"/>
          <w:sz w:val="36"/>
        </w:rPr>
        <w:lastRenderedPageBreak/>
        <w:t>Table of Contents</w:t>
      </w:r>
      <w:bookmarkEnd w:id="2"/>
    </w:p>
    <w:p w14:paraId="58A33DA5" w14:textId="25F858C2" w:rsidR="00917F4B" w:rsidRDefault="00613373">
      <w:pPr>
        <w:pStyle w:val="TOC2"/>
        <w:tabs>
          <w:tab w:val="right" w:leader="dot" w:pos="9350"/>
        </w:tabs>
        <w:rPr>
          <w:noProof/>
          <w:kern w:val="2"/>
          <w:sz w:val="24"/>
          <w:szCs w:val="24"/>
          <w:lang w:val="en-IN" w:eastAsia="en-IN"/>
          <w14:ligatures w14:val="standardContextual"/>
        </w:rPr>
      </w:pPr>
      <w:r>
        <w:fldChar w:fldCharType="begin"/>
      </w:r>
      <w:r>
        <w:instrText>TOC \o "1-3" \h \z \u</w:instrText>
      </w:r>
      <w:r>
        <w:fldChar w:fldCharType="separate"/>
      </w:r>
      <w:hyperlink w:anchor="_Toc234253687" w:history="1">
        <w:r w:rsidR="00917F4B" w:rsidRPr="00EB63B0">
          <w:rPr>
            <w:rStyle w:val="Hyperlink"/>
            <w:rFonts w:ascii="Calibri" w:hAnsi="Calibri"/>
            <w:noProof/>
          </w:rPr>
          <w:t>Document Control &amp; Scope</w:t>
        </w:r>
        <w:r w:rsidR="00917F4B">
          <w:rPr>
            <w:noProof/>
            <w:webHidden/>
          </w:rPr>
          <w:tab/>
        </w:r>
        <w:r w:rsidR="00917F4B">
          <w:rPr>
            <w:noProof/>
            <w:webHidden/>
          </w:rPr>
          <w:fldChar w:fldCharType="begin"/>
        </w:r>
        <w:r w:rsidR="00917F4B">
          <w:rPr>
            <w:noProof/>
            <w:webHidden/>
          </w:rPr>
          <w:instrText xml:space="preserve"> PAGEREF _Toc234253687 \h </w:instrText>
        </w:r>
        <w:r w:rsidR="00917F4B">
          <w:rPr>
            <w:noProof/>
            <w:webHidden/>
          </w:rPr>
        </w:r>
        <w:r w:rsidR="00917F4B">
          <w:rPr>
            <w:noProof/>
            <w:webHidden/>
          </w:rPr>
          <w:fldChar w:fldCharType="separate"/>
        </w:r>
        <w:r w:rsidR="00917F4B">
          <w:rPr>
            <w:noProof/>
            <w:webHidden/>
          </w:rPr>
          <w:t>2</w:t>
        </w:r>
        <w:r w:rsidR="00917F4B">
          <w:rPr>
            <w:noProof/>
            <w:webHidden/>
          </w:rPr>
          <w:fldChar w:fldCharType="end"/>
        </w:r>
      </w:hyperlink>
    </w:p>
    <w:p w14:paraId="0980C4F4" w14:textId="7FCFF172" w:rsidR="00917F4B" w:rsidRDefault="00917F4B">
      <w:pPr>
        <w:pStyle w:val="TOC3"/>
        <w:tabs>
          <w:tab w:val="right" w:leader="dot" w:pos="9350"/>
        </w:tabs>
        <w:rPr>
          <w:noProof/>
          <w:kern w:val="2"/>
          <w:sz w:val="24"/>
          <w:szCs w:val="24"/>
          <w:lang w:val="en-IN" w:eastAsia="en-IN"/>
          <w14:ligatures w14:val="standardContextual"/>
        </w:rPr>
      </w:pPr>
      <w:hyperlink w:anchor="_Toc234253688" w:history="1">
        <w:r w:rsidRPr="00EB63B0">
          <w:rPr>
            <w:rStyle w:val="Hyperlink"/>
            <w:rFonts w:ascii="Calibri" w:hAnsi="Calibri"/>
            <w:noProof/>
          </w:rPr>
          <w:t>Confidentiality Statement</w:t>
        </w:r>
        <w:r>
          <w:rPr>
            <w:noProof/>
            <w:webHidden/>
          </w:rPr>
          <w:tab/>
        </w:r>
        <w:r>
          <w:rPr>
            <w:noProof/>
            <w:webHidden/>
          </w:rPr>
          <w:fldChar w:fldCharType="begin"/>
        </w:r>
        <w:r>
          <w:rPr>
            <w:noProof/>
            <w:webHidden/>
          </w:rPr>
          <w:instrText xml:space="preserve"> PAGEREF _Toc234253688 \h </w:instrText>
        </w:r>
        <w:r>
          <w:rPr>
            <w:noProof/>
            <w:webHidden/>
          </w:rPr>
        </w:r>
        <w:r>
          <w:rPr>
            <w:noProof/>
            <w:webHidden/>
          </w:rPr>
          <w:fldChar w:fldCharType="separate"/>
        </w:r>
        <w:r>
          <w:rPr>
            <w:noProof/>
            <w:webHidden/>
          </w:rPr>
          <w:t>2</w:t>
        </w:r>
        <w:r>
          <w:rPr>
            <w:noProof/>
            <w:webHidden/>
          </w:rPr>
          <w:fldChar w:fldCharType="end"/>
        </w:r>
      </w:hyperlink>
    </w:p>
    <w:p w14:paraId="2C10683C" w14:textId="178739FF" w:rsidR="00917F4B" w:rsidRDefault="00917F4B">
      <w:pPr>
        <w:pStyle w:val="TOC1"/>
        <w:tabs>
          <w:tab w:val="right" w:leader="dot" w:pos="9350"/>
        </w:tabs>
        <w:rPr>
          <w:noProof/>
          <w:kern w:val="2"/>
          <w:sz w:val="24"/>
          <w:szCs w:val="24"/>
          <w:lang w:val="en-IN" w:eastAsia="en-IN"/>
          <w14:ligatures w14:val="standardContextual"/>
        </w:rPr>
      </w:pPr>
      <w:hyperlink w:anchor="_Toc234253689" w:history="1">
        <w:r w:rsidRPr="00EB63B0">
          <w:rPr>
            <w:rStyle w:val="Hyperlink"/>
            <w:rFonts w:ascii="Calibri" w:hAnsi="Calibri"/>
            <w:noProof/>
          </w:rPr>
          <w:t>Table of Contents</w:t>
        </w:r>
        <w:r>
          <w:rPr>
            <w:noProof/>
            <w:webHidden/>
          </w:rPr>
          <w:tab/>
        </w:r>
        <w:r>
          <w:rPr>
            <w:noProof/>
            <w:webHidden/>
          </w:rPr>
          <w:fldChar w:fldCharType="begin"/>
        </w:r>
        <w:r>
          <w:rPr>
            <w:noProof/>
            <w:webHidden/>
          </w:rPr>
          <w:instrText xml:space="preserve"> PAGEREF _Toc234253689 \h </w:instrText>
        </w:r>
        <w:r>
          <w:rPr>
            <w:noProof/>
            <w:webHidden/>
          </w:rPr>
        </w:r>
        <w:r>
          <w:rPr>
            <w:noProof/>
            <w:webHidden/>
          </w:rPr>
          <w:fldChar w:fldCharType="separate"/>
        </w:r>
        <w:r>
          <w:rPr>
            <w:noProof/>
            <w:webHidden/>
          </w:rPr>
          <w:t>3</w:t>
        </w:r>
        <w:r>
          <w:rPr>
            <w:noProof/>
            <w:webHidden/>
          </w:rPr>
          <w:fldChar w:fldCharType="end"/>
        </w:r>
      </w:hyperlink>
    </w:p>
    <w:p w14:paraId="0C7B83FE" w14:textId="632AAF12" w:rsidR="00917F4B" w:rsidRDefault="00917F4B">
      <w:pPr>
        <w:pStyle w:val="TOC1"/>
        <w:tabs>
          <w:tab w:val="right" w:leader="dot" w:pos="9350"/>
        </w:tabs>
        <w:rPr>
          <w:noProof/>
          <w:kern w:val="2"/>
          <w:sz w:val="24"/>
          <w:szCs w:val="24"/>
          <w:lang w:val="en-IN" w:eastAsia="en-IN"/>
          <w14:ligatures w14:val="standardContextual"/>
        </w:rPr>
      </w:pPr>
      <w:hyperlink w:anchor="_Toc234253690" w:history="1">
        <w:r w:rsidRPr="00EB63B0">
          <w:rPr>
            <w:rStyle w:val="Hyperlink"/>
            <w:rFonts w:ascii="Calibri" w:hAnsi="Calibri"/>
            <w:noProof/>
          </w:rPr>
          <w:t>Chapter 1: Executive Summary</w:t>
        </w:r>
        <w:r>
          <w:rPr>
            <w:noProof/>
            <w:webHidden/>
          </w:rPr>
          <w:tab/>
        </w:r>
        <w:r>
          <w:rPr>
            <w:noProof/>
            <w:webHidden/>
          </w:rPr>
          <w:fldChar w:fldCharType="begin"/>
        </w:r>
        <w:r>
          <w:rPr>
            <w:noProof/>
            <w:webHidden/>
          </w:rPr>
          <w:instrText xml:space="preserve"> PAGEREF _Toc234253690 \h </w:instrText>
        </w:r>
        <w:r>
          <w:rPr>
            <w:noProof/>
            <w:webHidden/>
          </w:rPr>
        </w:r>
        <w:r>
          <w:rPr>
            <w:noProof/>
            <w:webHidden/>
          </w:rPr>
          <w:fldChar w:fldCharType="separate"/>
        </w:r>
        <w:r>
          <w:rPr>
            <w:noProof/>
            <w:webHidden/>
          </w:rPr>
          <w:t>6</w:t>
        </w:r>
        <w:r>
          <w:rPr>
            <w:noProof/>
            <w:webHidden/>
          </w:rPr>
          <w:fldChar w:fldCharType="end"/>
        </w:r>
      </w:hyperlink>
    </w:p>
    <w:p w14:paraId="7983519B" w14:textId="34C2FE6A" w:rsidR="00917F4B" w:rsidRDefault="00917F4B">
      <w:pPr>
        <w:pStyle w:val="TOC1"/>
        <w:tabs>
          <w:tab w:val="right" w:leader="dot" w:pos="9350"/>
        </w:tabs>
        <w:rPr>
          <w:noProof/>
          <w:kern w:val="2"/>
          <w:sz w:val="24"/>
          <w:szCs w:val="24"/>
          <w:lang w:val="en-IN" w:eastAsia="en-IN"/>
          <w14:ligatures w14:val="standardContextual"/>
        </w:rPr>
      </w:pPr>
      <w:hyperlink w:anchor="_Toc234253691" w:history="1">
        <w:r w:rsidRPr="00EB63B0">
          <w:rPr>
            <w:rStyle w:val="Hyperlink"/>
            <w:rFonts w:ascii="Calibri" w:hAnsi="Calibri"/>
            <w:noProof/>
          </w:rPr>
          <w:t>Chapter 2: Introduction</w:t>
        </w:r>
        <w:r>
          <w:rPr>
            <w:noProof/>
            <w:webHidden/>
          </w:rPr>
          <w:tab/>
        </w:r>
        <w:r>
          <w:rPr>
            <w:noProof/>
            <w:webHidden/>
          </w:rPr>
          <w:fldChar w:fldCharType="begin"/>
        </w:r>
        <w:r>
          <w:rPr>
            <w:noProof/>
            <w:webHidden/>
          </w:rPr>
          <w:instrText xml:space="preserve"> PAGEREF _Toc234253691 \h </w:instrText>
        </w:r>
        <w:r>
          <w:rPr>
            <w:noProof/>
            <w:webHidden/>
          </w:rPr>
        </w:r>
        <w:r>
          <w:rPr>
            <w:noProof/>
            <w:webHidden/>
          </w:rPr>
          <w:fldChar w:fldCharType="separate"/>
        </w:r>
        <w:r>
          <w:rPr>
            <w:noProof/>
            <w:webHidden/>
          </w:rPr>
          <w:t>6</w:t>
        </w:r>
        <w:r>
          <w:rPr>
            <w:noProof/>
            <w:webHidden/>
          </w:rPr>
          <w:fldChar w:fldCharType="end"/>
        </w:r>
      </w:hyperlink>
    </w:p>
    <w:p w14:paraId="3DDE9933" w14:textId="18BC53ED" w:rsidR="00917F4B" w:rsidRDefault="00917F4B">
      <w:pPr>
        <w:pStyle w:val="TOC2"/>
        <w:tabs>
          <w:tab w:val="right" w:leader="dot" w:pos="9350"/>
        </w:tabs>
        <w:rPr>
          <w:noProof/>
          <w:kern w:val="2"/>
          <w:sz w:val="24"/>
          <w:szCs w:val="24"/>
          <w:lang w:val="en-IN" w:eastAsia="en-IN"/>
          <w14:ligatures w14:val="standardContextual"/>
        </w:rPr>
      </w:pPr>
      <w:hyperlink w:anchor="_Toc234253692" w:history="1">
        <w:r w:rsidRPr="00EB63B0">
          <w:rPr>
            <w:rStyle w:val="Hyperlink"/>
            <w:rFonts w:ascii="Calibri" w:hAnsi="Calibri"/>
            <w:noProof/>
          </w:rPr>
          <w:t>Section 2.1: Purpose</w:t>
        </w:r>
        <w:r>
          <w:rPr>
            <w:noProof/>
            <w:webHidden/>
          </w:rPr>
          <w:tab/>
        </w:r>
        <w:r>
          <w:rPr>
            <w:noProof/>
            <w:webHidden/>
          </w:rPr>
          <w:fldChar w:fldCharType="begin"/>
        </w:r>
        <w:r>
          <w:rPr>
            <w:noProof/>
            <w:webHidden/>
          </w:rPr>
          <w:instrText xml:space="preserve"> PAGEREF _Toc234253692 \h </w:instrText>
        </w:r>
        <w:r>
          <w:rPr>
            <w:noProof/>
            <w:webHidden/>
          </w:rPr>
        </w:r>
        <w:r>
          <w:rPr>
            <w:noProof/>
            <w:webHidden/>
          </w:rPr>
          <w:fldChar w:fldCharType="separate"/>
        </w:r>
        <w:r>
          <w:rPr>
            <w:noProof/>
            <w:webHidden/>
          </w:rPr>
          <w:t>6</w:t>
        </w:r>
        <w:r>
          <w:rPr>
            <w:noProof/>
            <w:webHidden/>
          </w:rPr>
          <w:fldChar w:fldCharType="end"/>
        </w:r>
      </w:hyperlink>
    </w:p>
    <w:p w14:paraId="1FA816F7" w14:textId="088FE113" w:rsidR="00917F4B" w:rsidRDefault="00917F4B">
      <w:pPr>
        <w:pStyle w:val="TOC2"/>
        <w:tabs>
          <w:tab w:val="right" w:leader="dot" w:pos="9350"/>
        </w:tabs>
        <w:rPr>
          <w:noProof/>
          <w:kern w:val="2"/>
          <w:sz w:val="24"/>
          <w:szCs w:val="24"/>
          <w:lang w:val="en-IN" w:eastAsia="en-IN"/>
          <w14:ligatures w14:val="standardContextual"/>
        </w:rPr>
      </w:pPr>
      <w:hyperlink w:anchor="_Toc234253693" w:history="1">
        <w:r w:rsidRPr="00EB63B0">
          <w:rPr>
            <w:rStyle w:val="Hyperlink"/>
            <w:rFonts w:ascii="Calibri" w:hAnsi="Calibri"/>
            <w:noProof/>
          </w:rPr>
          <w:t>Section 2.2: Scope</w:t>
        </w:r>
        <w:r>
          <w:rPr>
            <w:noProof/>
            <w:webHidden/>
          </w:rPr>
          <w:tab/>
        </w:r>
        <w:r>
          <w:rPr>
            <w:noProof/>
            <w:webHidden/>
          </w:rPr>
          <w:fldChar w:fldCharType="begin"/>
        </w:r>
        <w:r>
          <w:rPr>
            <w:noProof/>
            <w:webHidden/>
          </w:rPr>
          <w:instrText xml:space="preserve"> PAGEREF _Toc234253693 \h </w:instrText>
        </w:r>
        <w:r>
          <w:rPr>
            <w:noProof/>
            <w:webHidden/>
          </w:rPr>
        </w:r>
        <w:r>
          <w:rPr>
            <w:noProof/>
            <w:webHidden/>
          </w:rPr>
          <w:fldChar w:fldCharType="separate"/>
        </w:r>
        <w:r>
          <w:rPr>
            <w:noProof/>
            <w:webHidden/>
          </w:rPr>
          <w:t>6</w:t>
        </w:r>
        <w:r>
          <w:rPr>
            <w:noProof/>
            <w:webHidden/>
          </w:rPr>
          <w:fldChar w:fldCharType="end"/>
        </w:r>
      </w:hyperlink>
    </w:p>
    <w:p w14:paraId="0E85C89E" w14:textId="0FFF9B84" w:rsidR="00917F4B" w:rsidRDefault="00917F4B">
      <w:pPr>
        <w:pStyle w:val="TOC2"/>
        <w:tabs>
          <w:tab w:val="right" w:leader="dot" w:pos="9350"/>
        </w:tabs>
        <w:rPr>
          <w:noProof/>
          <w:kern w:val="2"/>
          <w:sz w:val="24"/>
          <w:szCs w:val="24"/>
          <w:lang w:val="en-IN" w:eastAsia="en-IN"/>
          <w14:ligatures w14:val="standardContextual"/>
        </w:rPr>
      </w:pPr>
      <w:hyperlink w:anchor="_Toc234253694" w:history="1">
        <w:r w:rsidRPr="00EB63B0">
          <w:rPr>
            <w:rStyle w:val="Hyperlink"/>
            <w:rFonts w:ascii="Calibri" w:hAnsi="Calibri"/>
            <w:noProof/>
          </w:rPr>
          <w:t>Section 2.3: Definitions, Acronyms and Abbreviations</w:t>
        </w:r>
        <w:r>
          <w:rPr>
            <w:noProof/>
            <w:webHidden/>
          </w:rPr>
          <w:tab/>
        </w:r>
        <w:r>
          <w:rPr>
            <w:noProof/>
            <w:webHidden/>
          </w:rPr>
          <w:fldChar w:fldCharType="begin"/>
        </w:r>
        <w:r>
          <w:rPr>
            <w:noProof/>
            <w:webHidden/>
          </w:rPr>
          <w:instrText xml:space="preserve"> PAGEREF _Toc234253694 \h </w:instrText>
        </w:r>
        <w:r>
          <w:rPr>
            <w:noProof/>
            <w:webHidden/>
          </w:rPr>
        </w:r>
        <w:r>
          <w:rPr>
            <w:noProof/>
            <w:webHidden/>
          </w:rPr>
          <w:fldChar w:fldCharType="separate"/>
        </w:r>
        <w:r>
          <w:rPr>
            <w:noProof/>
            <w:webHidden/>
          </w:rPr>
          <w:t>6</w:t>
        </w:r>
        <w:r>
          <w:rPr>
            <w:noProof/>
            <w:webHidden/>
          </w:rPr>
          <w:fldChar w:fldCharType="end"/>
        </w:r>
      </w:hyperlink>
    </w:p>
    <w:p w14:paraId="3D6E026E" w14:textId="343A1964" w:rsidR="00917F4B" w:rsidRDefault="00917F4B">
      <w:pPr>
        <w:pStyle w:val="TOC1"/>
        <w:tabs>
          <w:tab w:val="right" w:leader="dot" w:pos="9350"/>
        </w:tabs>
        <w:rPr>
          <w:noProof/>
          <w:kern w:val="2"/>
          <w:sz w:val="24"/>
          <w:szCs w:val="24"/>
          <w:lang w:val="en-IN" w:eastAsia="en-IN"/>
          <w14:ligatures w14:val="standardContextual"/>
        </w:rPr>
      </w:pPr>
      <w:hyperlink w:anchor="_Toc234253695" w:history="1">
        <w:r w:rsidRPr="00EB63B0">
          <w:rPr>
            <w:rStyle w:val="Hyperlink"/>
            <w:rFonts w:ascii="Calibri" w:hAnsi="Calibri"/>
            <w:noProof/>
          </w:rPr>
          <w:t>Chapter 3: Business Problem &amp; Gap Analysis</w:t>
        </w:r>
        <w:r>
          <w:rPr>
            <w:noProof/>
            <w:webHidden/>
          </w:rPr>
          <w:tab/>
        </w:r>
        <w:r>
          <w:rPr>
            <w:noProof/>
            <w:webHidden/>
          </w:rPr>
          <w:fldChar w:fldCharType="begin"/>
        </w:r>
        <w:r>
          <w:rPr>
            <w:noProof/>
            <w:webHidden/>
          </w:rPr>
          <w:instrText xml:space="preserve"> PAGEREF _Toc234253695 \h </w:instrText>
        </w:r>
        <w:r>
          <w:rPr>
            <w:noProof/>
            <w:webHidden/>
          </w:rPr>
        </w:r>
        <w:r>
          <w:rPr>
            <w:noProof/>
            <w:webHidden/>
          </w:rPr>
          <w:fldChar w:fldCharType="separate"/>
        </w:r>
        <w:r>
          <w:rPr>
            <w:noProof/>
            <w:webHidden/>
          </w:rPr>
          <w:t>7</w:t>
        </w:r>
        <w:r>
          <w:rPr>
            <w:noProof/>
            <w:webHidden/>
          </w:rPr>
          <w:fldChar w:fldCharType="end"/>
        </w:r>
      </w:hyperlink>
    </w:p>
    <w:p w14:paraId="4060162B" w14:textId="203802A0" w:rsidR="00917F4B" w:rsidRDefault="00917F4B">
      <w:pPr>
        <w:pStyle w:val="TOC1"/>
        <w:tabs>
          <w:tab w:val="right" w:leader="dot" w:pos="9350"/>
        </w:tabs>
        <w:rPr>
          <w:noProof/>
          <w:kern w:val="2"/>
          <w:sz w:val="24"/>
          <w:szCs w:val="24"/>
          <w:lang w:val="en-IN" w:eastAsia="en-IN"/>
          <w14:ligatures w14:val="standardContextual"/>
        </w:rPr>
      </w:pPr>
      <w:hyperlink w:anchor="_Toc234253696" w:history="1">
        <w:r w:rsidRPr="00EB63B0">
          <w:rPr>
            <w:rStyle w:val="Hyperlink"/>
            <w:rFonts w:ascii="Calibri" w:hAnsi="Calibri"/>
            <w:noProof/>
          </w:rPr>
          <w:t>Chapter 4: Proposed Solution &amp; Core Pillars</w:t>
        </w:r>
        <w:r>
          <w:rPr>
            <w:noProof/>
            <w:webHidden/>
          </w:rPr>
          <w:tab/>
        </w:r>
        <w:r>
          <w:rPr>
            <w:noProof/>
            <w:webHidden/>
          </w:rPr>
          <w:fldChar w:fldCharType="begin"/>
        </w:r>
        <w:r>
          <w:rPr>
            <w:noProof/>
            <w:webHidden/>
          </w:rPr>
          <w:instrText xml:space="preserve"> PAGEREF _Toc234253696 \h </w:instrText>
        </w:r>
        <w:r>
          <w:rPr>
            <w:noProof/>
            <w:webHidden/>
          </w:rPr>
        </w:r>
        <w:r>
          <w:rPr>
            <w:noProof/>
            <w:webHidden/>
          </w:rPr>
          <w:fldChar w:fldCharType="separate"/>
        </w:r>
        <w:r>
          <w:rPr>
            <w:noProof/>
            <w:webHidden/>
          </w:rPr>
          <w:t>7</w:t>
        </w:r>
        <w:r>
          <w:rPr>
            <w:noProof/>
            <w:webHidden/>
          </w:rPr>
          <w:fldChar w:fldCharType="end"/>
        </w:r>
      </w:hyperlink>
    </w:p>
    <w:p w14:paraId="413F5227" w14:textId="117218C0" w:rsidR="00917F4B" w:rsidRDefault="00917F4B">
      <w:pPr>
        <w:pStyle w:val="TOC1"/>
        <w:tabs>
          <w:tab w:val="right" w:leader="dot" w:pos="9350"/>
        </w:tabs>
        <w:rPr>
          <w:noProof/>
          <w:kern w:val="2"/>
          <w:sz w:val="24"/>
          <w:szCs w:val="24"/>
          <w:lang w:val="en-IN" w:eastAsia="en-IN"/>
          <w14:ligatures w14:val="standardContextual"/>
        </w:rPr>
      </w:pPr>
      <w:hyperlink w:anchor="_Toc234253697" w:history="1">
        <w:r w:rsidRPr="00EB63B0">
          <w:rPr>
            <w:rStyle w:val="Hyperlink"/>
            <w:rFonts w:ascii="Calibri" w:hAnsi="Calibri"/>
            <w:noProof/>
          </w:rPr>
          <w:t>Chapter 5: Governance &amp; User Roles</w:t>
        </w:r>
        <w:r>
          <w:rPr>
            <w:noProof/>
            <w:webHidden/>
          </w:rPr>
          <w:tab/>
        </w:r>
        <w:r>
          <w:rPr>
            <w:noProof/>
            <w:webHidden/>
          </w:rPr>
          <w:fldChar w:fldCharType="begin"/>
        </w:r>
        <w:r>
          <w:rPr>
            <w:noProof/>
            <w:webHidden/>
          </w:rPr>
          <w:instrText xml:space="preserve"> PAGEREF _Toc234253697 \h </w:instrText>
        </w:r>
        <w:r>
          <w:rPr>
            <w:noProof/>
            <w:webHidden/>
          </w:rPr>
        </w:r>
        <w:r>
          <w:rPr>
            <w:noProof/>
            <w:webHidden/>
          </w:rPr>
          <w:fldChar w:fldCharType="separate"/>
        </w:r>
        <w:r>
          <w:rPr>
            <w:noProof/>
            <w:webHidden/>
          </w:rPr>
          <w:t>7</w:t>
        </w:r>
        <w:r>
          <w:rPr>
            <w:noProof/>
            <w:webHidden/>
          </w:rPr>
          <w:fldChar w:fldCharType="end"/>
        </w:r>
      </w:hyperlink>
    </w:p>
    <w:p w14:paraId="353F768A" w14:textId="7AC1E933" w:rsidR="00917F4B" w:rsidRDefault="00917F4B">
      <w:pPr>
        <w:pStyle w:val="TOC1"/>
        <w:tabs>
          <w:tab w:val="right" w:leader="dot" w:pos="9350"/>
        </w:tabs>
        <w:rPr>
          <w:noProof/>
          <w:kern w:val="2"/>
          <w:sz w:val="24"/>
          <w:szCs w:val="24"/>
          <w:lang w:val="en-IN" w:eastAsia="en-IN"/>
          <w14:ligatures w14:val="standardContextual"/>
        </w:rPr>
      </w:pPr>
      <w:hyperlink w:anchor="_Toc234253698" w:history="1">
        <w:r w:rsidRPr="00EB63B0">
          <w:rPr>
            <w:rStyle w:val="Hyperlink"/>
            <w:rFonts w:ascii="Calibri" w:hAnsi="Calibri"/>
            <w:noProof/>
          </w:rPr>
          <w:t>Chapter 6: Functional Requirements by Module</w:t>
        </w:r>
        <w:r>
          <w:rPr>
            <w:noProof/>
            <w:webHidden/>
          </w:rPr>
          <w:tab/>
        </w:r>
        <w:r>
          <w:rPr>
            <w:noProof/>
            <w:webHidden/>
          </w:rPr>
          <w:fldChar w:fldCharType="begin"/>
        </w:r>
        <w:r>
          <w:rPr>
            <w:noProof/>
            <w:webHidden/>
          </w:rPr>
          <w:instrText xml:space="preserve"> PAGEREF _Toc234253698 \h </w:instrText>
        </w:r>
        <w:r>
          <w:rPr>
            <w:noProof/>
            <w:webHidden/>
          </w:rPr>
        </w:r>
        <w:r>
          <w:rPr>
            <w:noProof/>
            <w:webHidden/>
          </w:rPr>
          <w:fldChar w:fldCharType="separate"/>
        </w:r>
        <w:r>
          <w:rPr>
            <w:noProof/>
            <w:webHidden/>
          </w:rPr>
          <w:t>7</w:t>
        </w:r>
        <w:r>
          <w:rPr>
            <w:noProof/>
            <w:webHidden/>
          </w:rPr>
          <w:fldChar w:fldCharType="end"/>
        </w:r>
      </w:hyperlink>
    </w:p>
    <w:p w14:paraId="5EB353D6" w14:textId="6422DE3B" w:rsidR="00917F4B" w:rsidRDefault="00917F4B">
      <w:pPr>
        <w:pStyle w:val="TOC2"/>
        <w:tabs>
          <w:tab w:val="right" w:leader="dot" w:pos="9350"/>
        </w:tabs>
        <w:rPr>
          <w:noProof/>
          <w:kern w:val="2"/>
          <w:sz w:val="24"/>
          <w:szCs w:val="24"/>
          <w:lang w:val="en-IN" w:eastAsia="en-IN"/>
          <w14:ligatures w14:val="standardContextual"/>
        </w:rPr>
      </w:pPr>
      <w:hyperlink w:anchor="_Toc234253699" w:history="1">
        <w:r w:rsidRPr="00EB63B0">
          <w:rPr>
            <w:rStyle w:val="Hyperlink"/>
            <w:rFonts w:ascii="Calibri" w:hAnsi="Calibri"/>
            <w:noProof/>
          </w:rPr>
          <w:t>Section 6.1: Registration</w:t>
        </w:r>
        <w:r>
          <w:rPr>
            <w:noProof/>
            <w:webHidden/>
          </w:rPr>
          <w:tab/>
        </w:r>
        <w:r>
          <w:rPr>
            <w:noProof/>
            <w:webHidden/>
          </w:rPr>
          <w:fldChar w:fldCharType="begin"/>
        </w:r>
        <w:r>
          <w:rPr>
            <w:noProof/>
            <w:webHidden/>
          </w:rPr>
          <w:instrText xml:space="preserve"> PAGEREF _Toc234253699 \h </w:instrText>
        </w:r>
        <w:r>
          <w:rPr>
            <w:noProof/>
            <w:webHidden/>
          </w:rPr>
        </w:r>
        <w:r>
          <w:rPr>
            <w:noProof/>
            <w:webHidden/>
          </w:rPr>
          <w:fldChar w:fldCharType="separate"/>
        </w:r>
        <w:r>
          <w:rPr>
            <w:noProof/>
            <w:webHidden/>
          </w:rPr>
          <w:t>7</w:t>
        </w:r>
        <w:r>
          <w:rPr>
            <w:noProof/>
            <w:webHidden/>
          </w:rPr>
          <w:fldChar w:fldCharType="end"/>
        </w:r>
      </w:hyperlink>
    </w:p>
    <w:p w14:paraId="20A4326E" w14:textId="2C2B4B95" w:rsidR="00917F4B" w:rsidRDefault="00917F4B">
      <w:pPr>
        <w:pStyle w:val="TOC2"/>
        <w:tabs>
          <w:tab w:val="right" w:leader="dot" w:pos="9350"/>
        </w:tabs>
        <w:rPr>
          <w:noProof/>
          <w:kern w:val="2"/>
          <w:sz w:val="24"/>
          <w:szCs w:val="24"/>
          <w:lang w:val="en-IN" w:eastAsia="en-IN"/>
          <w14:ligatures w14:val="standardContextual"/>
        </w:rPr>
      </w:pPr>
      <w:hyperlink w:anchor="_Toc234253700" w:history="1">
        <w:r w:rsidRPr="00EB63B0">
          <w:rPr>
            <w:rStyle w:val="Hyperlink"/>
            <w:rFonts w:ascii="Calibri" w:hAnsi="Calibri"/>
            <w:noProof/>
          </w:rPr>
          <w:t>Section 6.2: Login</w:t>
        </w:r>
        <w:r>
          <w:rPr>
            <w:noProof/>
            <w:webHidden/>
          </w:rPr>
          <w:tab/>
        </w:r>
        <w:r>
          <w:rPr>
            <w:noProof/>
            <w:webHidden/>
          </w:rPr>
          <w:fldChar w:fldCharType="begin"/>
        </w:r>
        <w:r>
          <w:rPr>
            <w:noProof/>
            <w:webHidden/>
          </w:rPr>
          <w:instrText xml:space="preserve"> PAGEREF _Toc234253700 \h </w:instrText>
        </w:r>
        <w:r>
          <w:rPr>
            <w:noProof/>
            <w:webHidden/>
          </w:rPr>
        </w:r>
        <w:r>
          <w:rPr>
            <w:noProof/>
            <w:webHidden/>
          </w:rPr>
          <w:fldChar w:fldCharType="separate"/>
        </w:r>
        <w:r>
          <w:rPr>
            <w:noProof/>
            <w:webHidden/>
          </w:rPr>
          <w:t>8</w:t>
        </w:r>
        <w:r>
          <w:rPr>
            <w:noProof/>
            <w:webHidden/>
          </w:rPr>
          <w:fldChar w:fldCharType="end"/>
        </w:r>
      </w:hyperlink>
    </w:p>
    <w:p w14:paraId="562F58D6" w14:textId="46ED8FD2" w:rsidR="00917F4B" w:rsidRDefault="00917F4B">
      <w:pPr>
        <w:pStyle w:val="TOC2"/>
        <w:tabs>
          <w:tab w:val="right" w:leader="dot" w:pos="9350"/>
        </w:tabs>
        <w:rPr>
          <w:noProof/>
          <w:kern w:val="2"/>
          <w:sz w:val="24"/>
          <w:szCs w:val="24"/>
          <w:lang w:val="en-IN" w:eastAsia="en-IN"/>
          <w14:ligatures w14:val="standardContextual"/>
        </w:rPr>
      </w:pPr>
      <w:hyperlink w:anchor="_Toc234253701" w:history="1">
        <w:r w:rsidRPr="00EB63B0">
          <w:rPr>
            <w:rStyle w:val="Hyperlink"/>
            <w:rFonts w:ascii="Calibri" w:hAnsi="Calibri"/>
            <w:noProof/>
          </w:rPr>
          <w:t>Section 6.3: OTP Verification</w:t>
        </w:r>
        <w:r>
          <w:rPr>
            <w:noProof/>
            <w:webHidden/>
          </w:rPr>
          <w:tab/>
        </w:r>
        <w:r>
          <w:rPr>
            <w:noProof/>
            <w:webHidden/>
          </w:rPr>
          <w:fldChar w:fldCharType="begin"/>
        </w:r>
        <w:r>
          <w:rPr>
            <w:noProof/>
            <w:webHidden/>
          </w:rPr>
          <w:instrText xml:space="preserve"> PAGEREF _Toc234253701 \h </w:instrText>
        </w:r>
        <w:r>
          <w:rPr>
            <w:noProof/>
            <w:webHidden/>
          </w:rPr>
        </w:r>
        <w:r>
          <w:rPr>
            <w:noProof/>
            <w:webHidden/>
          </w:rPr>
          <w:fldChar w:fldCharType="separate"/>
        </w:r>
        <w:r>
          <w:rPr>
            <w:noProof/>
            <w:webHidden/>
          </w:rPr>
          <w:t>8</w:t>
        </w:r>
        <w:r>
          <w:rPr>
            <w:noProof/>
            <w:webHidden/>
          </w:rPr>
          <w:fldChar w:fldCharType="end"/>
        </w:r>
      </w:hyperlink>
    </w:p>
    <w:p w14:paraId="716FF064" w14:textId="5241D6BB" w:rsidR="00917F4B" w:rsidRDefault="00917F4B">
      <w:pPr>
        <w:pStyle w:val="TOC2"/>
        <w:tabs>
          <w:tab w:val="right" w:leader="dot" w:pos="9350"/>
        </w:tabs>
        <w:rPr>
          <w:noProof/>
          <w:kern w:val="2"/>
          <w:sz w:val="24"/>
          <w:szCs w:val="24"/>
          <w:lang w:val="en-IN" w:eastAsia="en-IN"/>
          <w14:ligatures w14:val="standardContextual"/>
        </w:rPr>
      </w:pPr>
      <w:hyperlink w:anchor="_Toc234253702" w:history="1">
        <w:r w:rsidRPr="00EB63B0">
          <w:rPr>
            <w:rStyle w:val="Hyperlink"/>
            <w:rFonts w:ascii="Calibri" w:hAnsi="Calibri"/>
            <w:noProof/>
          </w:rPr>
          <w:t>Section 6.4: User Profile</w:t>
        </w:r>
        <w:r>
          <w:rPr>
            <w:noProof/>
            <w:webHidden/>
          </w:rPr>
          <w:tab/>
        </w:r>
        <w:r>
          <w:rPr>
            <w:noProof/>
            <w:webHidden/>
          </w:rPr>
          <w:fldChar w:fldCharType="begin"/>
        </w:r>
        <w:r>
          <w:rPr>
            <w:noProof/>
            <w:webHidden/>
          </w:rPr>
          <w:instrText xml:space="preserve"> PAGEREF _Toc234253702 \h </w:instrText>
        </w:r>
        <w:r>
          <w:rPr>
            <w:noProof/>
            <w:webHidden/>
          </w:rPr>
        </w:r>
        <w:r>
          <w:rPr>
            <w:noProof/>
            <w:webHidden/>
          </w:rPr>
          <w:fldChar w:fldCharType="separate"/>
        </w:r>
        <w:r>
          <w:rPr>
            <w:noProof/>
            <w:webHidden/>
          </w:rPr>
          <w:t>8</w:t>
        </w:r>
        <w:r>
          <w:rPr>
            <w:noProof/>
            <w:webHidden/>
          </w:rPr>
          <w:fldChar w:fldCharType="end"/>
        </w:r>
      </w:hyperlink>
    </w:p>
    <w:p w14:paraId="6E6626AF" w14:textId="631D5A00" w:rsidR="00917F4B" w:rsidRDefault="00917F4B">
      <w:pPr>
        <w:pStyle w:val="TOC2"/>
        <w:tabs>
          <w:tab w:val="right" w:leader="dot" w:pos="9350"/>
        </w:tabs>
        <w:rPr>
          <w:noProof/>
          <w:kern w:val="2"/>
          <w:sz w:val="24"/>
          <w:szCs w:val="24"/>
          <w:lang w:val="en-IN" w:eastAsia="en-IN"/>
          <w14:ligatures w14:val="standardContextual"/>
        </w:rPr>
      </w:pPr>
      <w:hyperlink w:anchor="_Toc234253703" w:history="1">
        <w:r w:rsidRPr="00EB63B0">
          <w:rPr>
            <w:rStyle w:val="Hyperlink"/>
            <w:rFonts w:ascii="Calibri" w:hAnsi="Calibri"/>
            <w:noProof/>
          </w:rPr>
          <w:t>Section 6.5: SOS Distress Tracker</w:t>
        </w:r>
        <w:r>
          <w:rPr>
            <w:noProof/>
            <w:webHidden/>
          </w:rPr>
          <w:tab/>
        </w:r>
        <w:r>
          <w:rPr>
            <w:noProof/>
            <w:webHidden/>
          </w:rPr>
          <w:fldChar w:fldCharType="begin"/>
        </w:r>
        <w:r>
          <w:rPr>
            <w:noProof/>
            <w:webHidden/>
          </w:rPr>
          <w:instrText xml:space="preserve"> PAGEREF _Toc234253703 \h </w:instrText>
        </w:r>
        <w:r>
          <w:rPr>
            <w:noProof/>
            <w:webHidden/>
          </w:rPr>
        </w:r>
        <w:r>
          <w:rPr>
            <w:noProof/>
            <w:webHidden/>
          </w:rPr>
          <w:fldChar w:fldCharType="separate"/>
        </w:r>
        <w:r>
          <w:rPr>
            <w:noProof/>
            <w:webHidden/>
          </w:rPr>
          <w:t>9</w:t>
        </w:r>
        <w:r>
          <w:rPr>
            <w:noProof/>
            <w:webHidden/>
          </w:rPr>
          <w:fldChar w:fldCharType="end"/>
        </w:r>
      </w:hyperlink>
    </w:p>
    <w:p w14:paraId="5FE6F93D" w14:textId="7B21020D" w:rsidR="00917F4B" w:rsidRDefault="00917F4B">
      <w:pPr>
        <w:pStyle w:val="TOC2"/>
        <w:tabs>
          <w:tab w:val="right" w:leader="dot" w:pos="9350"/>
        </w:tabs>
        <w:rPr>
          <w:noProof/>
          <w:kern w:val="2"/>
          <w:sz w:val="24"/>
          <w:szCs w:val="24"/>
          <w:lang w:val="en-IN" w:eastAsia="en-IN"/>
          <w14:ligatures w14:val="standardContextual"/>
        </w:rPr>
      </w:pPr>
      <w:hyperlink w:anchor="_Toc234253704" w:history="1">
        <w:r w:rsidRPr="00EB63B0">
          <w:rPr>
            <w:rStyle w:val="Hyperlink"/>
            <w:rFonts w:ascii="Calibri" w:hAnsi="Calibri"/>
            <w:noProof/>
          </w:rPr>
          <w:t>Section 6.6: Emergency Complaint</w:t>
        </w:r>
        <w:r>
          <w:rPr>
            <w:noProof/>
            <w:webHidden/>
          </w:rPr>
          <w:tab/>
        </w:r>
        <w:r>
          <w:rPr>
            <w:noProof/>
            <w:webHidden/>
          </w:rPr>
          <w:fldChar w:fldCharType="begin"/>
        </w:r>
        <w:r>
          <w:rPr>
            <w:noProof/>
            <w:webHidden/>
          </w:rPr>
          <w:instrText xml:space="preserve"> PAGEREF _Toc234253704 \h </w:instrText>
        </w:r>
        <w:r>
          <w:rPr>
            <w:noProof/>
            <w:webHidden/>
          </w:rPr>
        </w:r>
        <w:r>
          <w:rPr>
            <w:noProof/>
            <w:webHidden/>
          </w:rPr>
          <w:fldChar w:fldCharType="separate"/>
        </w:r>
        <w:r>
          <w:rPr>
            <w:noProof/>
            <w:webHidden/>
          </w:rPr>
          <w:t>9</w:t>
        </w:r>
        <w:r>
          <w:rPr>
            <w:noProof/>
            <w:webHidden/>
          </w:rPr>
          <w:fldChar w:fldCharType="end"/>
        </w:r>
      </w:hyperlink>
    </w:p>
    <w:p w14:paraId="3AF48821" w14:textId="2D84F929" w:rsidR="00917F4B" w:rsidRDefault="00917F4B">
      <w:pPr>
        <w:pStyle w:val="TOC2"/>
        <w:tabs>
          <w:tab w:val="right" w:leader="dot" w:pos="9350"/>
        </w:tabs>
        <w:rPr>
          <w:noProof/>
          <w:kern w:val="2"/>
          <w:sz w:val="24"/>
          <w:szCs w:val="24"/>
          <w:lang w:val="en-IN" w:eastAsia="en-IN"/>
          <w14:ligatures w14:val="standardContextual"/>
        </w:rPr>
      </w:pPr>
      <w:hyperlink w:anchor="_Toc234253705" w:history="1">
        <w:r w:rsidRPr="00EB63B0">
          <w:rPr>
            <w:rStyle w:val="Hyperlink"/>
            <w:rFonts w:ascii="Calibri" w:hAnsi="Calibri"/>
            <w:noProof/>
          </w:rPr>
          <w:t>Section 6.7: Voice Complaint &amp; Transcription</w:t>
        </w:r>
        <w:r>
          <w:rPr>
            <w:noProof/>
            <w:webHidden/>
          </w:rPr>
          <w:tab/>
        </w:r>
        <w:r>
          <w:rPr>
            <w:noProof/>
            <w:webHidden/>
          </w:rPr>
          <w:fldChar w:fldCharType="begin"/>
        </w:r>
        <w:r>
          <w:rPr>
            <w:noProof/>
            <w:webHidden/>
          </w:rPr>
          <w:instrText xml:space="preserve"> PAGEREF _Toc234253705 \h </w:instrText>
        </w:r>
        <w:r>
          <w:rPr>
            <w:noProof/>
            <w:webHidden/>
          </w:rPr>
        </w:r>
        <w:r>
          <w:rPr>
            <w:noProof/>
            <w:webHidden/>
          </w:rPr>
          <w:fldChar w:fldCharType="separate"/>
        </w:r>
        <w:r>
          <w:rPr>
            <w:noProof/>
            <w:webHidden/>
          </w:rPr>
          <w:t>9</w:t>
        </w:r>
        <w:r>
          <w:rPr>
            <w:noProof/>
            <w:webHidden/>
          </w:rPr>
          <w:fldChar w:fldCharType="end"/>
        </w:r>
      </w:hyperlink>
    </w:p>
    <w:p w14:paraId="52173433" w14:textId="71FFF07A" w:rsidR="00917F4B" w:rsidRDefault="00917F4B">
      <w:pPr>
        <w:pStyle w:val="TOC2"/>
        <w:tabs>
          <w:tab w:val="right" w:leader="dot" w:pos="9350"/>
        </w:tabs>
        <w:rPr>
          <w:noProof/>
          <w:kern w:val="2"/>
          <w:sz w:val="24"/>
          <w:szCs w:val="24"/>
          <w:lang w:val="en-IN" w:eastAsia="en-IN"/>
          <w14:ligatures w14:val="standardContextual"/>
        </w:rPr>
      </w:pPr>
      <w:hyperlink w:anchor="_Toc234253706" w:history="1">
        <w:r w:rsidRPr="00EB63B0">
          <w:rPr>
            <w:rStyle w:val="Hyperlink"/>
            <w:rFonts w:ascii="Calibri" w:hAnsi="Calibri"/>
            <w:noProof/>
          </w:rPr>
          <w:t>Section 6.8: Evidence Upload</w:t>
        </w:r>
        <w:r>
          <w:rPr>
            <w:noProof/>
            <w:webHidden/>
          </w:rPr>
          <w:tab/>
        </w:r>
        <w:r>
          <w:rPr>
            <w:noProof/>
            <w:webHidden/>
          </w:rPr>
          <w:fldChar w:fldCharType="begin"/>
        </w:r>
        <w:r>
          <w:rPr>
            <w:noProof/>
            <w:webHidden/>
          </w:rPr>
          <w:instrText xml:space="preserve"> PAGEREF _Toc234253706 \h </w:instrText>
        </w:r>
        <w:r>
          <w:rPr>
            <w:noProof/>
            <w:webHidden/>
          </w:rPr>
        </w:r>
        <w:r>
          <w:rPr>
            <w:noProof/>
            <w:webHidden/>
          </w:rPr>
          <w:fldChar w:fldCharType="separate"/>
        </w:r>
        <w:r>
          <w:rPr>
            <w:noProof/>
            <w:webHidden/>
          </w:rPr>
          <w:t>10</w:t>
        </w:r>
        <w:r>
          <w:rPr>
            <w:noProof/>
            <w:webHidden/>
          </w:rPr>
          <w:fldChar w:fldCharType="end"/>
        </w:r>
      </w:hyperlink>
    </w:p>
    <w:p w14:paraId="5F3A7D0A" w14:textId="1DB97C3A" w:rsidR="00917F4B" w:rsidRDefault="00917F4B">
      <w:pPr>
        <w:pStyle w:val="TOC2"/>
        <w:tabs>
          <w:tab w:val="right" w:leader="dot" w:pos="9350"/>
        </w:tabs>
        <w:rPr>
          <w:noProof/>
          <w:kern w:val="2"/>
          <w:sz w:val="24"/>
          <w:szCs w:val="24"/>
          <w:lang w:val="en-IN" w:eastAsia="en-IN"/>
          <w14:ligatures w14:val="standardContextual"/>
        </w:rPr>
      </w:pPr>
      <w:hyperlink w:anchor="_Toc234253707" w:history="1">
        <w:r w:rsidRPr="00EB63B0">
          <w:rPr>
            <w:rStyle w:val="Hyperlink"/>
            <w:rFonts w:ascii="Calibri" w:hAnsi="Calibri"/>
            <w:noProof/>
          </w:rPr>
          <w:t>Section 6.9: Safe Travel</w:t>
        </w:r>
        <w:r>
          <w:rPr>
            <w:noProof/>
            <w:webHidden/>
          </w:rPr>
          <w:tab/>
        </w:r>
        <w:r>
          <w:rPr>
            <w:noProof/>
            <w:webHidden/>
          </w:rPr>
          <w:fldChar w:fldCharType="begin"/>
        </w:r>
        <w:r>
          <w:rPr>
            <w:noProof/>
            <w:webHidden/>
          </w:rPr>
          <w:instrText xml:space="preserve"> PAGEREF _Toc234253707 \h </w:instrText>
        </w:r>
        <w:r>
          <w:rPr>
            <w:noProof/>
            <w:webHidden/>
          </w:rPr>
        </w:r>
        <w:r>
          <w:rPr>
            <w:noProof/>
            <w:webHidden/>
          </w:rPr>
          <w:fldChar w:fldCharType="separate"/>
        </w:r>
        <w:r>
          <w:rPr>
            <w:noProof/>
            <w:webHidden/>
          </w:rPr>
          <w:t>10</w:t>
        </w:r>
        <w:r>
          <w:rPr>
            <w:noProof/>
            <w:webHidden/>
          </w:rPr>
          <w:fldChar w:fldCharType="end"/>
        </w:r>
      </w:hyperlink>
    </w:p>
    <w:p w14:paraId="61DBD3C7" w14:textId="6E8AFE61" w:rsidR="00917F4B" w:rsidRDefault="00917F4B">
      <w:pPr>
        <w:pStyle w:val="TOC2"/>
        <w:tabs>
          <w:tab w:val="right" w:leader="dot" w:pos="9350"/>
        </w:tabs>
        <w:rPr>
          <w:noProof/>
          <w:kern w:val="2"/>
          <w:sz w:val="24"/>
          <w:szCs w:val="24"/>
          <w:lang w:val="en-IN" w:eastAsia="en-IN"/>
          <w14:ligatures w14:val="standardContextual"/>
        </w:rPr>
      </w:pPr>
      <w:hyperlink w:anchor="_Toc234253708" w:history="1">
        <w:r w:rsidRPr="00EB63B0">
          <w:rPr>
            <w:rStyle w:val="Hyperlink"/>
            <w:rFonts w:ascii="Calibri" w:hAnsi="Calibri"/>
            <w:noProof/>
          </w:rPr>
          <w:t>Section 6.10: Live Tracking</w:t>
        </w:r>
        <w:r>
          <w:rPr>
            <w:noProof/>
            <w:webHidden/>
          </w:rPr>
          <w:tab/>
        </w:r>
        <w:r>
          <w:rPr>
            <w:noProof/>
            <w:webHidden/>
          </w:rPr>
          <w:fldChar w:fldCharType="begin"/>
        </w:r>
        <w:r>
          <w:rPr>
            <w:noProof/>
            <w:webHidden/>
          </w:rPr>
          <w:instrText xml:space="preserve"> PAGEREF _Toc234253708 \h </w:instrText>
        </w:r>
        <w:r>
          <w:rPr>
            <w:noProof/>
            <w:webHidden/>
          </w:rPr>
        </w:r>
        <w:r>
          <w:rPr>
            <w:noProof/>
            <w:webHidden/>
          </w:rPr>
          <w:fldChar w:fldCharType="separate"/>
        </w:r>
        <w:r>
          <w:rPr>
            <w:noProof/>
            <w:webHidden/>
          </w:rPr>
          <w:t>10</w:t>
        </w:r>
        <w:r>
          <w:rPr>
            <w:noProof/>
            <w:webHidden/>
          </w:rPr>
          <w:fldChar w:fldCharType="end"/>
        </w:r>
      </w:hyperlink>
    </w:p>
    <w:p w14:paraId="49586FC1" w14:textId="72D18E2D" w:rsidR="00917F4B" w:rsidRDefault="00917F4B">
      <w:pPr>
        <w:pStyle w:val="TOC2"/>
        <w:tabs>
          <w:tab w:val="right" w:leader="dot" w:pos="9350"/>
        </w:tabs>
        <w:rPr>
          <w:noProof/>
          <w:kern w:val="2"/>
          <w:sz w:val="24"/>
          <w:szCs w:val="24"/>
          <w:lang w:val="en-IN" w:eastAsia="en-IN"/>
          <w14:ligatures w14:val="standardContextual"/>
        </w:rPr>
      </w:pPr>
      <w:hyperlink w:anchor="_Toc234253709" w:history="1">
        <w:r w:rsidRPr="00EB63B0">
          <w:rPr>
            <w:rStyle w:val="Hyperlink"/>
            <w:rFonts w:ascii="Calibri" w:hAnsi="Calibri"/>
            <w:noProof/>
          </w:rPr>
          <w:t>Section 6.11: Emergency Contacts</w:t>
        </w:r>
        <w:r>
          <w:rPr>
            <w:noProof/>
            <w:webHidden/>
          </w:rPr>
          <w:tab/>
        </w:r>
        <w:r>
          <w:rPr>
            <w:noProof/>
            <w:webHidden/>
          </w:rPr>
          <w:fldChar w:fldCharType="begin"/>
        </w:r>
        <w:r>
          <w:rPr>
            <w:noProof/>
            <w:webHidden/>
          </w:rPr>
          <w:instrText xml:space="preserve"> PAGEREF _Toc234253709 \h </w:instrText>
        </w:r>
        <w:r>
          <w:rPr>
            <w:noProof/>
            <w:webHidden/>
          </w:rPr>
        </w:r>
        <w:r>
          <w:rPr>
            <w:noProof/>
            <w:webHidden/>
          </w:rPr>
          <w:fldChar w:fldCharType="separate"/>
        </w:r>
        <w:r>
          <w:rPr>
            <w:noProof/>
            <w:webHidden/>
          </w:rPr>
          <w:t>11</w:t>
        </w:r>
        <w:r>
          <w:rPr>
            <w:noProof/>
            <w:webHidden/>
          </w:rPr>
          <w:fldChar w:fldCharType="end"/>
        </w:r>
      </w:hyperlink>
    </w:p>
    <w:p w14:paraId="60C41F9F" w14:textId="2E5C117C" w:rsidR="00917F4B" w:rsidRDefault="00917F4B">
      <w:pPr>
        <w:pStyle w:val="TOC2"/>
        <w:tabs>
          <w:tab w:val="right" w:leader="dot" w:pos="9350"/>
        </w:tabs>
        <w:rPr>
          <w:noProof/>
          <w:kern w:val="2"/>
          <w:sz w:val="24"/>
          <w:szCs w:val="24"/>
          <w:lang w:val="en-IN" w:eastAsia="en-IN"/>
          <w14:ligatures w14:val="standardContextual"/>
        </w:rPr>
      </w:pPr>
      <w:hyperlink w:anchor="_Toc234253710" w:history="1">
        <w:r w:rsidRPr="00EB63B0">
          <w:rPr>
            <w:rStyle w:val="Hyperlink"/>
            <w:rFonts w:ascii="Calibri" w:hAnsi="Calibri"/>
            <w:noProof/>
          </w:rPr>
          <w:t>Section 6.12: Nearby Police Station</w:t>
        </w:r>
        <w:r>
          <w:rPr>
            <w:noProof/>
            <w:webHidden/>
          </w:rPr>
          <w:tab/>
        </w:r>
        <w:r>
          <w:rPr>
            <w:noProof/>
            <w:webHidden/>
          </w:rPr>
          <w:fldChar w:fldCharType="begin"/>
        </w:r>
        <w:r>
          <w:rPr>
            <w:noProof/>
            <w:webHidden/>
          </w:rPr>
          <w:instrText xml:space="preserve"> PAGEREF _Toc234253710 \h </w:instrText>
        </w:r>
        <w:r>
          <w:rPr>
            <w:noProof/>
            <w:webHidden/>
          </w:rPr>
        </w:r>
        <w:r>
          <w:rPr>
            <w:noProof/>
            <w:webHidden/>
          </w:rPr>
          <w:fldChar w:fldCharType="separate"/>
        </w:r>
        <w:r>
          <w:rPr>
            <w:noProof/>
            <w:webHidden/>
          </w:rPr>
          <w:t>11</w:t>
        </w:r>
        <w:r>
          <w:rPr>
            <w:noProof/>
            <w:webHidden/>
          </w:rPr>
          <w:fldChar w:fldCharType="end"/>
        </w:r>
      </w:hyperlink>
    </w:p>
    <w:p w14:paraId="5EFDEECD" w14:textId="2C3D36BA" w:rsidR="00917F4B" w:rsidRDefault="00917F4B">
      <w:pPr>
        <w:pStyle w:val="TOC2"/>
        <w:tabs>
          <w:tab w:val="right" w:leader="dot" w:pos="9350"/>
        </w:tabs>
        <w:rPr>
          <w:noProof/>
          <w:kern w:val="2"/>
          <w:sz w:val="24"/>
          <w:szCs w:val="24"/>
          <w:lang w:val="en-IN" w:eastAsia="en-IN"/>
          <w14:ligatures w14:val="standardContextual"/>
        </w:rPr>
      </w:pPr>
      <w:hyperlink w:anchor="_Toc234253711" w:history="1">
        <w:r w:rsidRPr="00EB63B0">
          <w:rPr>
            <w:rStyle w:val="Hyperlink"/>
            <w:rFonts w:ascii="Calibri" w:hAnsi="Calibri"/>
            <w:noProof/>
          </w:rPr>
          <w:t>Section 6.13: Shelter Homes</w:t>
        </w:r>
        <w:r>
          <w:rPr>
            <w:noProof/>
            <w:webHidden/>
          </w:rPr>
          <w:tab/>
        </w:r>
        <w:r>
          <w:rPr>
            <w:noProof/>
            <w:webHidden/>
          </w:rPr>
          <w:fldChar w:fldCharType="begin"/>
        </w:r>
        <w:r>
          <w:rPr>
            <w:noProof/>
            <w:webHidden/>
          </w:rPr>
          <w:instrText xml:space="preserve"> PAGEREF _Toc234253711 \h </w:instrText>
        </w:r>
        <w:r>
          <w:rPr>
            <w:noProof/>
            <w:webHidden/>
          </w:rPr>
        </w:r>
        <w:r>
          <w:rPr>
            <w:noProof/>
            <w:webHidden/>
          </w:rPr>
          <w:fldChar w:fldCharType="separate"/>
        </w:r>
        <w:r>
          <w:rPr>
            <w:noProof/>
            <w:webHidden/>
          </w:rPr>
          <w:t>11</w:t>
        </w:r>
        <w:r>
          <w:rPr>
            <w:noProof/>
            <w:webHidden/>
          </w:rPr>
          <w:fldChar w:fldCharType="end"/>
        </w:r>
      </w:hyperlink>
    </w:p>
    <w:p w14:paraId="4EBF18B8" w14:textId="38FB0375" w:rsidR="00917F4B" w:rsidRDefault="00917F4B">
      <w:pPr>
        <w:pStyle w:val="TOC2"/>
        <w:tabs>
          <w:tab w:val="right" w:leader="dot" w:pos="9350"/>
        </w:tabs>
        <w:rPr>
          <w:noProof/>
          <w:kern w:val="2"/>
          <w:sz w:val="24"/>
          <w:szCs w:val="24"/>
          <w:lang w:val="en-IN" w:eastAsia="en-IN"/>
          <w14:ligatures w14:val="standardContextual"/>
        </w:rPr>
      </w:pPr>
      <w:hyperlink w:anchor="_Toc234253712" w:history="1">
        <w:r w:rsidRPr="00EB63B0">
          <w:rPr>
            <w:rStyle w:val="Hyperlink"/>
            <w:rFonts w:ascii="Calibri" w:hAnsi="Calibri"/>
            <w:noProof/>
          </w:rPr>
          <w:t>Section 6.14: Counselling Portal</w:t>
        </w:r>
        <w:r>
          <w:rPr>
            <w:noProof/>
            <w:webHidden/>
          </w:rPr>
          <w:tab/>
        </w:r>
        <w:r>
          <w:rPr>
            <w:noProof/>
            <w:webHidden/>
          </w:rPr>
          <w:fldChar w:fldCharType="begin"/>
        </w:r>
        <w:r>
          <w:rPr>
            <w:noProof/>
            <w:webHidden/>
          </w:rPr>
          <w:instrText xml:space="preserve"> PAGEREF _Toc234253712 \h </w:instrText>
        </w:r>
        <w:r>
          <w:rPr>
            <w:noProof/>
            <w:webHidden/>
          </w:rPr>
        </w:r>
        <w:r>
          <w:rPr>
            <w:noProof/>
            <w:webHidden/>
          </w:rPr>
          <w:fldChar w:fldCharType="separate"/>
        </w:r>
        <w:r>
          <w:rPr>
            <w:noProof/>
            <w:webHidden/>
          </w:rPr>
          <w:t>12</w:t>
        </w:r>
        <w:r>
          <w:rPr>
            <w:noProof/>
            <w:webHidden/>
          </w:rPr>
          <w:fldChar w:fldCharType="end"/>
        </w:r>
      </w:hyperlink>
    </w:p>
    <w:p w14:paraId="14243A6A" w14:textId="43A86EE2" w:rsidR="00917F4B" w:rsidRDefault="00917F4B">
      <w:pPr>
        <w:pStyle w:val="TOC2"/>
        <w:tabs>
          <w:tab w:val="right" w:leader="dot" w:pos="9350"/>
        </w:tabs>
        <w:rPr>
          <w:noProof/>
          <w:kern w:val="2"/>
          <w:sz w:val="24"/>
          <w:szCs w:val="24"/>
          <w:lang w:val="en-IN" w:eastAsia="en-IN"/>
          <w14:ligatures w14:val="standardContextual"/>
        </w:rPr>
      </w:pPr>
      <w:hyperlink w:anchor="_Toc234253713" w:history="1">
        <w:r w:rsidRPr="00EB63B0">
          <w:rPr>
            <w:rStyle w:val="Hyperlink"/>
            <w:rFonts w:ascii="Calibri" w:hAnsi="Calibri"/>
            <w:noProof/>
          </w:rPr>
          <w:t>Section 6.15: Skill Development (JSS)</w:t>
        </w:r>
        <w:r>
          <w:rPr>
            <w:noProof/>
            <w:webHidden/>
          </w:rPr>
          <w:tab/>
        </w:r>
        <w:r>
          <w:rPr>
            <w:noProof/>
            <w:webHidden/>
          </w:rPr>
          <w:fldChar w:fldCharType="begin"/>
        </w:r>
        <w:r>
          <w:rPr>
            <w:noProof/>
            <w:webHidden/>
          </w:rPr>
          <w:instrText xml:space="preserve"> PAGEREF _Toc234253713 \h </w:instrText>
        </w:r>
        <w:r>
          <w:rPr>
            <w:noProof/>
            <w:webHidden/>
          </w:rPr>
        </w:r>
        <w:r>
          <w:rPr>
            <w:noProof/>
            <w:webHidden/>
          </w:rPr>
          <w:fldChar w:fldCharType="separate"/>
        </w:r>
        <w:r>
          <w:rPr>
            <w:noProof/>
            <w:webHidden/>
          </w:rPr>
          <w:t>12</w:t>
        </w:r>
        <w:r>
          <w:rPr>
            <w:noProof/>
            <w:webHidden/>
          </w:rPr>
          <w:fldChar w:fldCharType="end"/>
        </w:r>
      </w:hyperlink>
    </w:p>
    <w:p w14:paraId="4CE1B9BE" w14:textId="7227267B" w:rsidR="00917F4B" w:rsidRDefault="00917F4B">
      <w:pPr>
        <w:pStyle w:val="TOC2"/>
        <w:tabs>
          <w:tab w:val="right" w:leader="dot" w:pos="9350"/>
        </w:tabs>
        <w:rPr>
          <w:noProof/>
          <w:kern w:val="2"/>
          <w:sz w:val="24"/>
          <w:szCs w:val="24"/>
          <w:lang w:val="en-IN" w:eastAsia="en-IN"/>
          <w14:ligatures w14:val="standardContextual"/>
        </w:rPr>
      </w:pPr>
      <w:hyperlink w:anchor="_Toc234253714" w:history="1">
        <w:r w:rsidRPr="00EB63B0">
          <w:rPr>
            <w:rStyle w:val="Hyperlink"/>
            <w:rFonts w:ascii="Calibri" w:hAnsi="Calibri"/>
            <w:noProof/>
          </w:rPr>
          <w:t>Section 6.16: Community Forum</w:t>
        </w:r>
        <w:r>
          <w:rPr>
            <w:noProof/>
            <w:webHidden/>
          </w:rPr>
          <w:tab/>
        </w:r>
        <w:r>
          <w:rPr>
            <w:noProof/>
            <w:webHidden/>
          </w:rPr>
          <w:fldChar w:fldCharType="begin"/>
        </w:r>
        <w:r>
          <w:rPr>
            <w:noProof/>
            <w:webHidden/>
          </w:rPr>
          <w:instrText xml:space="preserve"> PAGEREF _Toc234253714 \h </w:instrText>
        </w:r>
        <w:r>
          <w:rPr>
            <w:noProof/>
            <w:webHidden/>
          </w:rPr>
        </w:r>
        <w:r>
          <w:rPr>
            <w:noProof/>
            <w:webHidden/>
          </w:rPr>
          <w:fldChar w:fldCharType="separate"/>
        </w:r>
        <w:r>
          <w:rPr>
            <w:noProof/>
            <w:webHidden/>
          </w:rPr>
          <w:t>12</w:t>
        </w:r>
        <w:r>
          <w:rPr>
            <w:noProof/>
            <w:webHidden/>
          </w:rPr>
          <w:fldChar w:fldCharType="end"/>
        </w:r>
      </w:hyperlink>
    </w:p>
    <w:p w14:paraId="0A9F8192" w14:textId="027099F0" w:rsidR="00917F4B" w:rsidRDefault="00917F4B">
      <w:pPr>
        <w:pStyle w:val="TOC2"/>
        <w:tabs>
          <w:tab w:val="right" w:leader="dot" w:pos="9350"/>
        </w:tabs>
        <w:rPr>
          <w:noProof/>
          <w:kern w:val="2"/>
          <w:sz w:val="24"/>
          <w:szCs w:val="24"/>
          <w:lang w:val="en-IN" w:eastAsia="en-IN"/>
          <w14:ligatures w14:val="standardContextual"/>
        </w:rPr>
      </w:pPr>
      <w:hyperlink w:anchor="_Toc234253715" w:history="1">
        <w:r w:rsidRPr="00EB63B0">
          <w:rPr>
            <w:rStyle w:val="Hyperlink"/>
            <w:rFonts w:ascii="Calibri" w:hAnsi="Calibri"/>
            <w:noProof/>
          </w:rPr>
          <w:t>Section 6.17: Chatbot (ShaktiCop AI)</w:t>
        </w:r>
        <w:r>
          <w:rPr>
            <w:noProof/>
            <w:webHidden/>
          </w:rPr>
          <w:tab/>
        </w:r>
        <w:r>
          <w:rPr>
            <w:noProof/>
            <w:webHidden/>
          </w:rPr>
          <w:fldChar w:fldCharType="begin"/>
        </w:r>
        <w:r>
          <w:rPr>
            <w:noProof/>
            <w:webHidden/>
          </w:rPr>
          <w:instrText xml:space="preserve"> PAGEREF _Toc234253715 \h </w:instrText>
        </w:r>
        <w:r>
          <w:rPr>
            <w:noProof/>
            <w:webHidden/>
          </w:rPr>
        </w:r>
        <w:r>
          <w:rPr>
            <w:noProof/>
            <w:webHidden/>
          </w:rPr>
          <w:fldChar w:fldCharType="separate"/>
        </w:r>
        <w:r>
          <w:rPr>
            <w:noProof/>
            <w:webHidden/>
          </w:rPr>
          <w:t>13</w:t>
        </w:r>
        <w:r>
          <w:rPr>
            <w:noProof/>
            <w:webHidden/>
          </w:rPr>
          <w:fldChar w:fldCharType="end"/>
        </w:r>
      </w:hyperlink>
    </w:p>
    <w:p w14:paraId="243A85D3" w14:textId="691F3AE7" w:rsidR="00917F4B" w:rsidRDefault="00917F4B">
      <w:pPr>
        <w:pStyle w:val="TOC2"/>
        <w:tabs>
          <w:tab w:val="right" w:leader="dot" w:pos="9350"/>
        </w:tabs>
        <w:rPr>
          <w:noProof/>
          <w:kern w:val="2"/>
          <w:sz w:val="24"/>
          <w:szCs w:val="24"/>
          <w:lang w:val="en-IN" w:eastAsia="en-IN"/>
          <w14:ligatures w14:val="standardContextual"/>
        </w:rPr>
      </w:pPr>
      <w:hyperlink w:anchor="_Toc234253716" w:history="1">
        <w:r w:rsidRPr="00EB63B0">
          <w:rPr>
            <w:rStyle w:val="Hyperlink"/>
            <w:rFonts w:ascii="Calibri" w:hAnsi="Calibri"/>
            <w:noProof/>
          </w:rPr>
          <w:t>Section 6.18: AI Triage Assistant</w:t>
        </w:r>
        <w:r>
          <w:rPr>
            <w:noProof/>
            <w:webHidden/>
          </w:rPr>
          <w:tab/>
        </w:r>
        <w:r>
          <w:rPr>
            <w:noProof/>
            <w:webHidden/>
          </w:rPr>
          <w:fldChar w:fldCharType="begin"/>
        </w:r>
        <w:r>
          <w:rPr>
            <w:noProof/>
            <w:webHidden/>
          </w:rPr>
          <w:instrText xml:space="preserve"> PAGEREF _Toc234253716 \h </w:instrText>
        </w:r>
        <w:r>
          <w:rPr>
            <w:noProof/>
            <w:webHidden/>
          </w:rPr>
        </w:r>
        <w:r>
          <w:rPr>
            <w:noProof/>
            <w:webHidden/>
          </w:rPr>
          <w:fldChar w:fldCharType="separate"/>
        </w:r>
        <w:r>
          <w:rPr>
            <w:noProof/>
            <w:webHidden/>
          </w:rPr>
          <w:t>13</w:t>
        </w:r>
        <w:r>
          <w:rPr>
            <w:noProof/>
            <w:webHidden/>
          </w:rPr>
          <w:fldChar w:fldCharType="end"/>
        </w:r>
      </w:hyperlink>
    </w:p>
    <w:p w14:paraId="742CA393" w14:textId="668510D5" w:rsidR="00917F4B" w:rsidRDefault="00917F4B">
      <w:pPr>
        <w:pStyle w:val="TOC2"/>
        <w:tabs>
          <w:tab w:val="right" w:leader="dot" w:pos="9350"/>
        </w:tabs>
        <w:rPr>
          <w:noProof/>
          <w:kern w:val="2"/>
          <w:sz w:val="24"/>
          <w:szCs w:val="24"/>
          <w:lang w:val="en-IN" w:eastAsia="en-IN"/>
          <w14:ligatures w14:val="standardContextual"/>
        </w:rPr>
      </w:pPr>
      <w:hyperlink w:anchor="_Toc234253717" w:history="1">
        <w:r w:rsidRPr="00EB63B0">
          <w:rPr>
            <w:rStyle w:val="Hyperlink"/>
            <w:rFonts w:ascii="Calibri" w:hAnsi="Calibri"/>
            <w:noProof/>
          </w:rPr>
          <w:t>Section 6.19: Notification Services</w:t>
        </w:r>
        <w:r>
          <w:rPr>
            <w:noProof/>
            <w:webHidden/>
          </w:rPr>
          <w:tab/>
        </w:r>
        <w:r>
          <w:rPr>
            <w:noProof/>
            <w:webHidden/>
          </w:rPr>
          <w:fldChar w:fldCharType="begin"/>
        </w:r>
        <w:r>
          <w:rPr>
            <w:noProof/>
            <w:webHidden/>
          </w:rPr>
          <w:instrText xml:space="preserve"> PAGEREF _Toc234253717 \h </w:instrText>
        </w:r>
        <w:r>
          <w:rPr>
            <w:noProof/>
            <w:webHidden/>
          </w:rPr>
        </w:r>
        <w:r>
          <w:rPr>
            <w:noProof/>
            <w:webHidden/>
          </w:rPr>
          <w:fldChar w:fldCharType="separate"/>
        </w:r>
        <w:r>
          <w:rPr>
            <w:noProof/>
            <w:webHidden/>
          </w:rPr>
          <w:t>13</w:t>
        </w:r>
        <w:r>
          <w:rPr>
            <w:noProof/>
            <w:webHidden/>
          </w:rPr>
          <w:fldChar w:fldCharType="end"/>
        </w:r>
      </w:hyperlink>
    </w:p>
    <w:p w14:paraId="6F8C39E2" w14:textId="4F752240" w:rsidR="00917F4B" w:rsidRDefault="00917F4B">
      <w:pPr>
        <w:pStyle w:val="TOC2"/>
        <w:tabs>
          <w:tab w:val="right" w:leader="dot" w:pos="9350"/>
        </w:tabs>
        <w:rPr>
          <w:noProof/>
          <w:kern w:val="2"/>
          <w:sz w:val="24"/>
          <w:szCs w:val="24"/>
          <w:lang w:val="en-IN" w:eastAsia="en-IN"/>
          <w14:ligatures w14:val="standardContextual"/>
        </w:rPr>
      </w:pPr>
      <w:hyperlink w:anchor="_Toc234253718" w:history="1">
        <w:r w:rsidRPr="00EB63B0">
          <w:rPr>
            <w:rStyle w:val="Hyperlink"/>
            <w:rFonts w:ascii="Calibri" w:hAnsi="Calibri"/>
            <w:noProof/>
          </w:rPr>
          <w:t>Section 6.20: Reports Generator</w:t>
        </w:r>
        <w:r>
          <w:rPr>
            <w:noProof/>
            <w:webHidden/>
          </w:rPr>
          <w:tab/>
        </w:r>
        <w:r>
          <w:rPr>
            <w:noProof/>
            <w:webHidden/>
          </w:rPr>
          <w:fldChar w:fldCharType="begin"/>
        </w:r>
        <w:r>
          <w:rPr>
            <w:noProof/>
            <w:webHidden/>
          </w:rPr>
          <w:instrText xml:space="preserve"> PAGEREF _Toc234253718 \h </w:instrText>
        </w:r>
        <w:r>
          <w:rPr>
            <w:noProof/>
            <w:webHidden/>
          </w:rPr>
        </w:r>
        <w:r>
          <w:rPr>
            <w:noProof/>
            <w:webHidden/>
          </w:rPr>
          <w:fldChar w:fldCharType="separate"/>
        </w:r>
        <w:r>
          <w:rPr>
            <w:noProof/>
            <w:webHidden/>
          </w:rPr>
          <w:t>14</w:t>
        </w:r>
        <w:r>
          <w:rPr>
            <w:noProof/>
            <w:webHidden/>
          </w:rPr>
          <w:fldChar w:fldCharType="end"/>
        </w:r>
      </w:hyperlink>
    </w:p>
    <w:p w14:paraId="71957A20" w14:textId="02FAB86D" w:rsidR="00917F4B" w:rsidRDefault="00917F4B">
      <w:pPr>
        <w:pStyle w:val="TOC2"/>
        <w:tabs>
          <w:tab w:val="right" w:leader="dot" w:pos="9350"/>
        </w:tabs>
        <w:rPr>
          <w:noProof/>
          <w:kern w:val="2"/>
          <w:sz w:val="24"/>
          <w:szCs w:val="24"/>
          <w:lang w:val="en-IN" w:eastAsia="en-IN"/>
          <w14:ligatures w14:val="standardContextual"/>
        </w:rPr>
      </w:pPr>
      <w:hyperlink w:anchor="_Toc234253719" w:history="1">
        <w:r w:rsidRPr="00EB63B0">
          <w:rPr>
            <w:rStyle w:val="Hyperlink"/>
            <w:rFonts w:ascii="Calibri" w:hAnsi="Calibri"/>
            <w:noProof/>
          </w:rPr>
          <w:t>Section 6.21: Analytics Heatmaps</w:t>
        </w:r>
        <w:r>
          <w:rPr>
            <w:noProof/>
            <w:webHidden/>
          </w:rPr>
          <w:tab/>
        </w:r>
        <w:r>
          <w:rPr>
            <w:noProof/>
            <w:webHidden/>
          </w:rPr>
          <w:fldChar w:fldCharType="begin"/>
        </w:r>
        <w:r>
          <w:rPr>
            <w:noProof/>
            <w:webHidden/>
          </w:rPr>
          <w:instrText xml:space="preserve"> PAGEREF _Toc234253719 \h </w:instrText>
        </w:r>
        <w:r>
          <w:rPr>
            <w:noProof/>
            <w:webHidden/>
          </w:rPr>
        </w:r>
        <w:r>
          <w:rPr>
            <w:noProof/>
            <w:webHidden/>
          </w:rPr>
          <w:fldChar w:fldCharType="separate"/>
        </w:r>
        <w:r>
          <w:rPr>
            <w:noProof/>
            <w:webHidden/>
          </w:rPr>
          <w:t>14</w:t>
        </w:r>
        <w:r>
          <w:rPr>
            <w:noProof/>
            <w:webHidden/>
          </w:rPr>
          <w:fldChar w:fldCharType="end"/>
        </w:r>
      </w:hyperlink>
    </w:p>
    <w:p w14:paraId="0E7B148A" w14:textId="7DACDBAD" w:rsidR="00917F4B" w:rsidRDefault="00917F4B">
      <w:pPr>
        <w:pStyle w:val="TOC2"/>
        <w:tabs>
          <w:tab w:val="right" w:leader="dot" w:pos="9350"/>
        </w:tabs>
        <w:rPr>
          <w:noProof/>
          <w:kern w:val="2"/>
          <w:sz w:val="24"/>
          <w:szCs w:val="24"/>
          <w:lang w:val="en-IN" w:eastAsia="en-IN"/>
          <w14:ligatures w14:val="standardContextual"/>
        </w:rPr>
      </w:pPr>
      <w:hyperlink w:anchor="_Toc234253720" w:history="1">
        <w:r w:rsidRPr="00EB63B0">
          <w:rPr>
            <w:rStyle w:val="Hyperlink"/>
            <w:rFonts w:ascii="Calibri" w:hAnsi="Calibri"/>
            <w:noProof/>
          </w:rPr>
          <w:t>Section 6.22: Settings Manager</w:t>
        </w:r>
        <w:r>
          <w:rPr>
            <w:noProof/>
            <w:webHidden/>
          </w:rPr>
          <w:tab/>
        </w:r>
        <w:r>
          <w:rPr>
            <w:noProof/>
            <w:webHidden/>
          </w:rPr>
          <w:fldChar w:fldCharType="begin"/>
        </w:r>
        <w:r>
          <w:rPr>
            <w:noProof/>
            <w:webHidden/>
          </w:rPr>
          <w:instrText xml:space="preserve"> PAGEREF _Toc234253720 \h </w:instrText>
        </w:r>
        <w:r>
          <w:rPr>
            <w:noProof/>
            <w:webHidden/>
          </w:rPr>
        </w:r>
        <w:r>
          <w:rPr>
            <w:noProof/>
            <w:webHidden/>
          </w:rPr>
          <w:fldChar w:fldCharType="separate"/>
        </w:r>
        <w:r>
          <w:rPr>
            <w:noProof/>
            <w:webHidden/>
          </w:rPr>
          <w:t>14</w:t>
        </w:r>
        <w:r>
          <w:rPr>
            <w:noProof/>
            <w:webHidden/>
          </w:rPr>
          <w:fldChar w:fldCharType="end"/>
        </w:r>
      </w:hyperlink>
    </w:p>
    <w:p w14:paraId="22CFAFCD" w14:textId="6D15C3EC" w:rsidR="00917F4B" w:rsidRDefault="00917F4B">
      <w:pPr>
        <w:pStyle w:val="TOC1"/>
        <w:tabs>
          <w:tab w:val="right" w:leader="dot" w:pos="9350"/>
        </w:tabs>
        <w:rPr>
          <w:noProof/>
          <w:kern w:val="2"/>
          <w:sz w:val="24"/>
          <w:szCs w:val="24"/>
          <w:lang w:val="en-IN" w:eastAsia="en-IN"/>
          <w14:ligatures w14:val="standardContextual"/>
        </w:rPr>
      </w:pPr>
      <w:hyperlink w:anchor="_Toc234253721" w:history="1">
        <w:r w:rsidRPr="00EB63B0">
          <w:rPr>
            <w:rStyle w:val="Hyperlink"/>
            <w:rFonts w:ascii="Calibri" w:hAnsi="Calibri"/>
            <w:noProof/>
          </w:rPr>
          <w:t>Chapter 7: Interface &amp; Screen Specifications</w:t>
        </w:r>
        <w:r>
          <w:rPr>
            <w:noProof/>
            <w:webHidden/>
          </w:rPr>
          <w:tab/>
        </w:r>
        <w:r>
          <w:rPr>
            <w:noProof/>
            <w:webHidden/>
          </w:rPr>
          <w:fldChar w:fldCharType="begin"/>
        </w:r>
        <w:r>
          <w:rPr>
            <w:noProof/>
            <w:webHidden/>
          </w:rPr>
          <w:instrText xml:space="preserve"> PAGEREF _Toc234253721 \h </w:instrText>
        </w:r>
        <w:r>
          <w:rPr>
            <w:noProof/>
            <w:webHidden/>
          </w:rPr>
        </w:r>
        <w:r>
          <w:rPr>
            <w:noProof/>
            <w:webHidden/>
          </w:rPr>
          <w:fldChar w:fldCharType="separate"/>
        </w:r>
        <w:r>
          <w:rPr>
            <w:noProof/>
            <w:webHidden/>
          </w:rPr>
          <w:t>15</w:t>
        </w:r>
        <w:r>
          <w:rPr>
            <w:noProof/>
            <w:webHidden/>
          </w:rPr>
          <w:fldChar w:fldCharType="end"/>
        </w:r>
      </w:hyperlink>
    </w:p>
    <w:p w14:paraId="149811C2" w14:textId="5914612E" w:rsidR="00917F4B" w:rsidRDefault="00917F4B">
      <w:pPr>
        <w:pStyle w:val="TOC2"/>
        <w:tabs>
          <w:tab w:val="right" w:leader="dot" w:pos="9350"/>
        </w:tabs>
        <w:rPr>
          <w:noProof/>
          <w:kern w:val="2"/>
          <w:sz w:val="24"/>
          <w:szCs w:val="24"/>
          <w:lang w:val="en-IN" w:eastAsia="en-IN"/>
          <w14:ligatures w14:val="standardContextual"/>
        </w:rPr>
      </w:pPr>
      <w:hyperlink w:anchor="_Toc234253722" w:history="1">
        <w:r w:rsidRPr="00EB63B0">
          <w:rPr>
            <w:rStyle w:val="Hyperlink"/>
            <w:rFonts w:ascii="Calibri" w:hAnsi="Calibri"/>
            <w:noProof/>
          </w:rPr>
          <w:t>Section 7.1: Screen Layout for Citizen Home Screen</w:t>
        </w:r>
        <w:r>
          <w:rPr>
            <w:noProof/>
            <w:webHidden/>
          </w:rPr>
          <w:tab/>
        </w:r>
        <w:r>
          <w:rPr>
            <w:noProof/>
            <w:webHidden/>
          </w:rPr>
          <w:fldChar w:fldCharType="begin"/>
        </w:r>
        <w:r>
          <w:rPr>
            <w:noProof/>
            <w:webHidden/>
          </w:rPr>
          <w:instrText xml:space="preserve"> PAGEREF _Toc234253722 \h </w:instrText>
        </w:r>
        <w:r>
          <w:rPr>
            <w:noProof/>
            <w:webHidden/>
          </w:rPr>
        </w:r>
        <w:r>
          <w:rPr>
            <w:noProof/>
            <w:webHidden/>
          </w:rPr>
          <w:fldChar w:fldCharType="separate"/>
        </w:r>
        <w:r>
          <w:rPr>
            <w:noProof/>
            <w:webHidden/>
          </w:rPr>
          <w:t>15</w:t>
        </w:r>
        <w:r>
          <w:rPr>
            <w:noProof/>
            <w:webHidden/>
          </w:rPr>
          <w:fldChar w:fldCharType="end"/>
        </w:r>
      </w:hyperlink>
    </w:p>
    <w:p w14:paraId="28EE017D" w14:textId="3E667C22" w:rsidR="00917F4B" w:rsidRDefault="00917F4B">
      <w:pPr>
        <w:pStyle w:val="TOC2"/>
        <w:tabs>
          <w:tab w:val="right" w:leader="dot" w:pos="9350"/>
        </w:tabs>
        <w:rPr>
          <w:noProof/>
          <w:kern w:val="2"/>
          <w:sz w:val="24"/>
          <w:szCs w:val="24"/>
          <w:lang w:val="en-IN" w:eastAsia="en-IN"/>
          <w14:ligatures w14:val="standardContextual"/>
        </w:rPr>
      </w:pPr>
      <w:hyperlink w:anchor="_Toc234253723" w:history="1">
        <w:r w:rsidRPr="00EB63B0">
          <w:rPr>
            <w:rStyle w:val="Hyperlink"/>
            <w:rFonts w:ascii="Calibri" w:hAnsi="Calibri"/>
            <w:noProof/>
          </w:rPr>
          <w:t>Section 7.2: Screen Layout for OTP Login Panel</w:t>
        </w:r>
        <w:r>
          <w:rPr>
            <w:noProof/>
            <w:webHidden/>
          </w:rPr>
          <w:tab/>
        </w:r>
        <w:r>
          <w:rPr>
            <w:noProof/>
            <w:webHidden/>
          </w:rPr>
          <w:fldChar w:fldCharType="begin"/>
        </w:r>
        <w:r>
          <w:rPr>
            <w:noProof/>
            <w:webHidden/>
          </w:rPr>
          <w:instrText xml:space="preserve"> PAGEREF _Toc234253723 \h </w:instrText>
        </w:r>
        <w:r>
          <w:rPr>
            <w:noProof/>
            <w:webHidden/>
          </w:rPr>
        </w:r>
        <w:r>
          <w:rPr>
            <w:noProof/>
            <w:webHidden/>
          </w:rPr>
          <w:fldChar w:fldCharType="separate"/>
        </w:r>
        <w:r>
          <w:rPr>
            <w:noProof/>
            <w:webHidden/>
          </w:rPr>
          <w:t>15</w:t>
        </w:r>
        <w:r>
          <w:rPr>
            <w:noProof/>
            <w:webHidden/>
          </w:rPr>
          <w:fldChar w:fldCharType="end"/>
        </w:r>
      </w:hyperlink>
    </w:p>
    <w:p w14:paraId="4DBBF339" w14:textId="4460884E" w:rsidR="00917F4B" w:rsidRDefault="00917F4B">
      <w:pPr>
        <w:pStyle w:val="TOC2"/>
        <w:tabs>
          <w:tab w:val="right" w:leader="dot" w:pos="9350"/>
        </w:tabs>
        <w:rPr>
          <w:noProof/>
          <w:kern w:val="2"/>
          <w:sz w:val="24"/>
          <w:szCs w:val="24"/>
          <w:lang w:val="en-IN" w:eastAsia="en-IN"/>
          <w14:ligatures w14:val="standardContextual"/>
        </w:rPr>
      </w:pPr>
      <w:hyperlink w:anchor="_Toc234253724" w:history="1">
        <w:r w:rsidRPr="00EB63B0">
          <w:rPr>
            <w:rStyle w:val="Hyperlink"/>
            <w:rFonts w:ascii="Calibri" w:hAnsi="Calibri"/>
            <w:noProof/>
          </w:rPr>
          <w:t>Section 7.3: Screen Layout for Mahila Help Desk Form</w:t>
        </w:r>
        <w:r>
          <w:rPr>
            <w:noProof/>
            <w:webHidden/>
          </w:rPr>
          <w:tab/>
        </w:r>
        <w:r>
          <w:rPr>
            <w:noProof/>
            <w:webHidden/>
          </w:rPr>
          <w:fldChar w:fldCharType="begin"/>
        </w:r>
        <w:r>
          <w:rPr>
            <w:noProof/>
            <w:webHidden/>
          </w:rPr>
          <w:instrText xml:space="preserve"> PAGEREF _Toc234253724 \h </w:instrText>
        </w:r>
        <w:r>
          <w:rPr>
            <w:noProof/>
            <w:webHidden/>
          </w:rPr>
        </w:r>
        <w:r>
          <w:rPr>
            <w:noProof/>
            <w:webHidden/>
          </w:rPr>
          <w:fldChar w:fldCharType="separate"/>
        </w:r>
        <w:r>
          <w:rPr>
            <w:noProof/>
            <w:webHidden/>
          </w:rPr>
          <w:t>15</w:t>
        </w:r>
        <w:r>
          <w:rPr>
            <w:noProof/>
            <w:webHidden/>
          </w:rPr>
          <w:fldChar w:fldCharType="end"/>
        </w:r>
      </w:hyperlink>
    </w:p>
    <w:p w14:paraId="3E6EB13E" w14:textId="0179135F" w:rsidR="00917F4B" w:rsidRDefault="00917F4B">
      <w:pPr>
        <w:pStyle w:val="TOC2"/>
        <w:tabs>
          <w:tab w:val="right" w:leader="dot" w:pos="9350"/>
        </w:tabs>
        <w:rPr>
          <w:noProof/>
          <w:kern w:val="2"/>
          <w:sz w:val="24"/>
          <w:szCs w:val="24"/>
          <w:lang w:val="en-IN" w:eastAsia="en-IN"/>
          <w14:ligatures w14:val="standardContextual"/>
        </w:rPr>
      </w:pPr>
      <w:hyperlink w:anchor="_Toc234253725" w:history="1">
        <w:r w:rsidRPr="00EB63B0">
          <w:rPr>
            <w:rStyle w:val="Hyperlink"/>
            <w:rFonts w:ascii="Calibri" w:hAnsi="Calibri"/>
            <w:noProof/>
          </w:rPr>
          <w:t>Section 7.4: Screen Layout for Domestic Violence SOS Panel</w:t>
        </w:r>
        <w:r>
          <w:rPr>
            <w:noProof/>
            <w:webHidden/>
          </w:rPr>
          <w:tab/>
        </w:r>
        <w:r>
          <w:rPr>
            <w:noProof/>
            <w:webHidden/>
          </w:rPr>
          <w:fldChar w:fldCharType="begin"/>
        </w:r>
        <w:r>
          <w:rPr>
            <w:noProof/>
            <w:webHidden/>
          </w:rPr>
          <w:instrText xml:space="preserve"> PAGEREF _Toc234253725 \h </w:instrText>
        </w:r>
        <w:r>
          <w:rPr>
            <w:noProof/>
            <w:webHidden/>
          </w:rPr>
        </w:r>
        <w:r>
          <w:rPr>
            <w:noProof/>
            <w:webHidden/>
          </w:rPr>
          <w:fldChar w:fldCharType="separate"/>
        </w:r>
        <w:r>
          <w:rPr>
            <w:noProof/>
            <w:webHidden/>
          </w:rPr>
          <w:t>15</w:t>
        </w:r>
        <w:r>
          <w:rPr>
            <w:noProof/>
            <w:webHidden/>
          </w:rPr>
          <w:fldChar w:fldCharType="end"/>
        </w:r>
      </w:hyperlink>
    </w:p>
    <w:p w14:paraId="379261B4" w14:textId="2BCBB6BD" w:rsidR="00917F4B" w:rsidRDefault="00917F4B">
      <w:pPr>
        <w:pStyle w:val="TOC2"/>
        <w:tabs>
          <w:tab w:val="right" w:leader="dot" w:pos="9350"/>
        </w:tabs>
        <w:rPr>
          <w:noProof/>
          <w:kern w:val="2"/>
          <w:sz w:val="24"/>
          <w:szCs w:val="24"/>
          <w:lang w:val="en-IN" w:eastAsia="en-IN"/>
          <w14:ligatures w14:val="standardContextual"/>
        </w:rPr>
      </w:pPr>
      <w:hyperlink w:anchor="_Toc234253726" w:history="1">
        <w:r w:rsidRPr="00EB63B0">
          <w:rPr>
            <w:rStyle w:val="Hyperlink"/>
            <w:rFonts w:ascii="Calibri" w:hAnsi="Calibri"/>
            <w:noProof/>
          </w:rPr>
          <w:t>Section 7.5: Screen Layout for Safe Travel Monitor</w:t>
        </w:r>
        <w:r>
          <w:rPr>
            <w:noProof/>
            <w:webHidden/>
          </w:rPr>
          <w:tab/>
        </w:r>
        <w:r>
          <w:rPr>
            <w:noProof/>
            <w:webHidden/>
          </w:rPr>
          <w:fldChar w:fldCharType="begin"/>
        </w:r>
        <w:r>
          <w:rPr>
            <w:noProof/>
            <w:webHidden/>
          </w:rPr>
          <w:instrText xml:space="preserve"> PAGEREF _Toc234253726 \h </w:instrText>
        </w:r>
        <w:r>
          <w:rPr>
            <w:noProof/>
            <w:webHidden/>
          </w:rPr>
        </w:r>
        <w:r>
          <w:rPr>
            <w:noProof/>
            <w:webHidden/>
          </w:rPr>
          <w:fldChar w:fldCharType="separate"/>
        </w:r>
        <w:r>
          <w:rPr>
            <w:noProof/>
            <w:webHidden/>
          </w:rPr>
          <w:t>16</w:t>
        </w:r>
        <w:r>
          <w:rPr>
            <w:noProof/>
            <w:webHidden/>
          </w:rPr>
          <w:fldChar w:fldCharType="end"/>
        </w:r>
      </w:hyperlink>
    </w:p>
    <w:p w14:paraId="05BB097D" w14:textId="277E3727" w:rsidR="00917F4B" w:rsidRDefault="00917F4B">
      <w:pPr>
        <w:pStyle w:val="TOC2"/>
        <w:tabs>
          <w:tab w:val="right" w:leader="dot" w:pos="9350"/>
        </w:tabs>
        <w:rPr>
          <w:noProof/>
          <w:kern w:val="2"/>
          <w:sz w:val="24"/>
          <w:szCs w:val="24"/>
          <w:lang w:val="en-IN" w:eastAsia="en-IN"/>
          <w14:ligatures w14:val="standardContextual"/>
        </w:rPr>
      </w:pPr>
      <w:hyperlink w:anchor="_Toc234253727" w:history="1">
        <w:r w:rsidRPr="00EB63B0">
          <w:rPr>
            <w:rStyle w:val="Hyperlink"/>
            <w:rFonts w:ascii="Calibri" w:hAnsi="Calibri"/>
            <w:noProof/>
          </w:rPr>
          <w:t>Section 7.6: Screen Layout for Voice Complaint Recorder</w:t>
        </w:r>
        <w:r>
          <w:rPr>
            <w:noProof/>
            <w:webHidden/>
          </w:rPr>
          <w:tab/>
        </w:r>
        <w:r>
          <w:rPr>
            <w:noProof/>
            <w:webHidden/>
          </w:rPr>
          <w:fldChar w:fldCharType="begin"/>
        </w:r>
        <w:r>
          <w:rPr>
            <w:noProof/>
            <w:webHidden/>
          </w:rPr>
          <w:instrText xml:space="preserve"> PAGEREF _Toc234253727 \h </w:instrText>
        </w:r>
        <w:r>
          <w:rPr>
            <w:noProof/>
            <w:webHidden/>
          </w:rPr>
        </w:r>
        <w:r>
          <w:rPr>
            <w:noProof/>
            <w:webHidden/>
          </w:rPr>
          <w:fldChar w:fldCharType="separate"/>
        </w:r>
        <w:r>
          <w:rPr>
            <w:noProof/>
            <w:webHidden/>
          </w:rPr>
          <w:t>16</w:t>
        </w:r>
        <w:r>
          <w:rPr>
            <w:noProof/>
            <w:webHidden/>
          </w:rPr>
          <w:fldChar w:fldCharType="end"/>
        </w:r>
      </w:hyperlink>
    </w:p>
    <w:p w14:paraId="7367C4BE" w14:textId="6ECD305B" w:rsidR="00917F4B" w:rsidRDefault="00917F4B">
      <w:pPr>
        <w:pStyle w:val="TOC2"/>
        <w:tabs>
          <w:tab w:val="right" w:leader="dot" w:pos="9350"/>
        </w:tabs>
        <w:rPr>
          <w:noProof/>
          <w:kern w:val="2"/>
          <w:sz w:val="24"/>
          <w:szCs w:val="24"/>
          <w:lang w:val="en-IN" w:eastAsia="en-IN"/>
          <w14:ligatures w14:val="standardContextual"/>
        </w:rPr>
      </w:pPr>
      <w:hyperlink w:anchor="_Toc234253728" w:history="1">
        <w:r w:rsidRPr="00EB63B0">
          <w:rPr>
            <w:rStyle w:val="Hyperlink"/>
            <w:rFonts w:ascii="Calibri" w:hAnsi="Calibri"/>
            <w:noProof/>
          </w:rPr>
          <w:t>Section 7.7: Screen Layout for Shelter Homes Directory</w:t>
        </w:r>
        <w:r>
          <w:rPr>
            <w:noProof/>
            <w:webHidden/>
          </w:rPr>
          <w:tab/>
        </w:r>
        <w:r>
          <w:rPr>
            <w:noProof/>
            <w:webHidden/>
          </w:rPr>
          <w:fldChar w:fldCharType="begin"/>
        </w:r>
        <w:r>
          <w:rPr>
            <w:noProof/>
            <w:webHidden/>
          </w:rPr>
          <w:instrText xml:space="preserve"> PAGEREF _Toc234253728 \h </w:instrText>
        </w:r>
        <w:r>
          <w:rPr>
            <w:noProof/>
            <w:webHidden/>
          </w:rPr>
        </w:r>
        <w:r>
          <w:rPr>
            <w:noProof/>
            <w:webHidden/>
          </w:rPr>
          <w:fldChar w:fldCharType="separate"/>
        </w:r>
        <w:r>
          <w:rPr>
            <w:noProof/>
            <w:webHidden/>
          </w:rPr>
          <w:t>16</w:t>
        </w:r>
        <w:r>
          <w:rPr>
            <w:noProof/>
            <w:webHidden/>
          </w:rPr>
          <w:fldChar w:fldCharType="end"/>
        </w:r>
      </w:hyperlink>
    </w:p>
    <w:p w14:paraId="6EF3A009" w14:textId="31E5B582" w:rsidR="00917F4B" w:rsidRDefault="00917F4B">
      <w:pPr>
        <w:pStyle w:val="TOC2"/>
        <w:tabs>
          <w:tab w:val="right" w:leader="dot" w:pos="9350"/>
        </w:tabs>
        <w:rPr>
          <w:noProof/>
          <w:kern w:val="2"/>
          <w:sz w:val="24"/>
          <w:szCs w:val="24"/>
          <w:lang w:val="en-IN" w:eastAsia="en-IN"/>
          <w14:ligatures w14:val="standardContextual"/>
        </w:rPr>
      </w:pPr>
      <w:hyperlink w:anchor="_Toc234253729" w:history="1">
        <w:r w:rsidRPr="00EB63B0">
          <w:rPr>
            <w:rStyle w:val="Hyperlink"/>
            <w:rFonts w:ascii="Calibri" w:hAnsi="Calibri"/>
            <w:noProof/>
          </w:rPr>
          <w:t>Section 7.8: Screen Layout for Live Ride Tracker</w:t>
        </w:r>
        <w:r>
          <w:rPr>
            <w:noProof/>
            <w:webHidden/>
          </w:rPr>
          <w:tab/>
        </w:r>
        <w:r>
          <w:rPr>
            <w:noProof/>
            <w:webHidden/>
          </w:rPr>
          <w:fldChar w:fldCharType="begin"/>
        </w:r>
        <w:r>
          <w:rPr>
            <w:noProof/>
            <w:webHidden/>
          </w:rPr>
          <w:instrText xml:space="preserve"> PAGEREF _Toc234253729 \h </w:instrText>
        </w:r>
        <w:r>
          <w:rPr>
            <w:noProof/>
            <w:webHidden/>
          </w:rPr>
        </w:r>
        <w:r>
          <w:rPr>
            <w:noProof/>
            <w:webHidden/>
          </w:rPr>
          <w:fldChar w:fldCharType="separate"/>
        </w:r>
        <w:r>
          <w:rPr>
            <w:noProof/>
            <w:webHidden/>
          </w:rPr>
          <w:t>16</w:t>
        </w:r>
        <w:r>
          <w:rPr>
            <w:noProof/>
            <w:webHidden/>
          </w:rPr>
          <w:fldChar w:fldCharType="end"/>
        </w:r>
      </w:hyperlink>
    </w:p>
    <w:p w14:paraId="134F7295" w14:textId="0DAB26EB" w:rsidR="00917F4B" w:rsidRDefault="00917F4B">
      <w:pPr>
        <w:pStyle w:val="TOC1"/>
        <w:tabs>
          <w:tab w:val="right" w:leader="dot" w:pos="9350"/>
        </w:tabs>
        <w:rPr>
          <w:noProof/>
          <w:kern w:val="2"/>
          <w:sz w:val="24"/>
          <w:szCs w:val="24"/>
          <w:lang w:val="en-IN" w:eastAsia="en-IN"/>
          <w14:ligatures w14:val="standardContextual"/>
        </w:rPr>
      </w:pPr>
      <w:hyperlink w:anchor="_Toc234253730" w:history="1">
        <w:r w:rsidRPr="00EB63B0">
          <w:rPr>
            <w:rStyle w:val="Hyperlink"/>
            <w:rFonts w:ascii="Calibri" w:hAnsi="Calibri"/>
            <w:noProof/>
          </w:rPr>
          <w:t>Chapter 8: System Architecture</w:t>
        </w:r>
        <w:r>
          <w:rPr>
            <w:noProof/>
            <w:webHidden/>
          </w:rPr>
          <w:tab/>
        </w:r>
        <w:r>
          <w:rPr>
            <w:noProof/>
            <w:webHidden/>
          </w:rPr>
          <w:fldChar w:fldCharType="begin"/>
        </w:r>
        <w:r>
          <w:rPr>
            <w:noProof/>
            <w:webHidden/>
          </w:rPr>
          <w:instrText xml:space="preserve"> PAGEREF _Toc234253730 \h </w:instrText>
        </w:r>
        <w:r>
          <w:rPr>
            <w:noProof/>
            <w:webHidden/>
          </w:rPr>
        </w:r>
        <w:r>
          <w:rPr>
            <w:noProof/>
            <w:webHidden/>
          </w:rPr>
          <w:fldChar w:fldCharType="separate"/>
        </w:r>
        <w:r>
          <w:rPr>
            <w:noProof/>
            <w:webHidden/>
          </w:rPr>
          <w:t>17</w:t>
        </w:r>
        <w:r>
          <w:rPr>
            <w:noProof/>
            <w:webHidden/>
          </w:rPr>
          <w:fldChar w:fldCharType="end"/>
        </w:r>
      </w:hyperlink>
    </w:p>
    <w:p w14:paraId="69EB7499" w14:textId="075E9E6A" w:rsidR="00917F4B" w:rsidRDefault="00917F4B">
      <w:pPr>
        <w:pStyle w:val="TOC1"/>
        <w:tabs>
          <w:tab w:val="right" w:leader="dot" w:pos="9350"/>
        </w:tabs>
        <w:rPr>
          <w:noProof/>
          <w:kern w:val="2"/>
          <w:sz w:val="24"/>
          <w:szCs w:val="24"/>
          <w:lang w:val="en-IN" w:eastAsia="en-IN"/>
          <w14:ligatures w14:val="standardContextual"/>
        </w:rPr>
      </w:pPr>
      <w:hyperlink w:anchor="_Toc234253731" w:history="1">
        <w:r w:rsidRPr="00EB63B0">
          <w:rPr>
            <w:rStyle w:val="Hyperlink"/>
            <w:rFonts w:ascii="Calibri" w:hAnsi="Calibri"/>
            <w:noProof/>
          </w:rPr>
          <w:t>Chapter 9: Database Schema Specifications</w:t>
        </w:r>
        <w:r>
          <w:rPr>
            <w:noProof/>
            <w:webHidden/>
          </w:rPr>
          <w:tab/>
        </w:r>
        <w:r>
          <w:rPr>
            <w:noProof/>
            <w:webHidden/>
          </w:rPr>
          <w:fldChar w:fldCharType="begin"/>
        </w:r>
        <w:r>
          <w:rPr>
            <w:noProof/>
            <w:webHidden/>
          </w:rPr>
          <w:instrText xml:space="preserve"> PAGEREF _Toc234253731 \h </w:instrText>
        </w:r>
        <w:r>
          <w:rPr>
            <w:noProof/>
            <w:webHidden/>
          </w:rPr>
        </w:r>
        <w:r>
          <w:rPr>
            <w:noProof/>
            <w:webHidden/>
          </w:rPr>
          <w:fldChar w:fldCharType="separate"/>
        </w:r>
        <w:r>
          <w:rPr>
            <w:noProof/>
            <w:webHidden/>
          </w:rPr>
          <w:t>17</w:t>
        </w:r>
        <w:r>
          <w:rPr>
            <w:noProof/>
            <w:webHidden/>
          </w:rPr>
          <w:fldChar w:fldCharType="end"/>
        </w:r>
      </w:hyperlink>
    </w:p>
    <w:p w14:paraId="08E513D0" w14:textId="39CDB6C5" w:rsidR="00917F4B" w:rsidRDefault="00917F4B">
      <w:pPr>
        <w:pStyle w:val="TOC2"/>
        <w:tabs>
          <w:tab w:val="right" w:leader="dot" w:pos="9350"/>
        </w:tabs>
        <w:rPr>
          <w:noProof/>
          <w:kern w:val="2"/>
          <w:sz w:val="24"/>
          <w:szCs w:val="24"/>
          <w:lang w:val="en-IN" w:eastAsia="en-IN"/>
          <w14:ligatures w14:val="standardContextual"/>
        </w:rPr>
      </w:pPr>
      <w:hyperlink w:anchor="_Toc234253732" w:history="1">
        <w:r w:rsidRPr="00EB63B0">
          <w:rPr>
            <w:rStyle w:val="Hyperlink"/>
            <w:rFonts w:ascii="Calibri" w:hAnsi="Calibri"/>
            <w:noProof/>
          </w:rPr>
          <w:t>Section 9.1: Schema for tbl_citizens</w:t>
        </w:r>
        <w:r>
          <w:rPr>
            <w:noProof/>
            <w:webHidden/>
          </w:rPr>
          <w:tab/>
        </w:r>
        <w:r>
          <w:rPr>
            <w:noProof/>
            <w:webHidden/>
          </w:rPr>
          <w:fldChar w:fldCharType="begin"/>
        </w:r>
        <w:r>
          <w:rPr>
            <w:noProof/>
            <w:webHidden/>
          </w:rPr>
          <w:instrText xml:space="preserve"> PAGEREF _Toc234253732 \h </w:instrText>
        </w:r>
        <w:r>
          <w:rPr>
            <w:noProof/>
            <w:webHidden/>
          </w:rPr>
        </w:r>
        <w:r>
          <w:rPr>
            <w:noProof/>
            <w:webHidden/>
          </w:rPr>
          <w:fldChar w:fldCharType="separate"/>
        </w:r>
        <w:r>
          <w:rPr>
            <w:noProof/>
            <w:webHidden/>
          </w:rPr>
          <w:t>17</w:t>
        </w:r>
        <w:r>
          <w:rPr>
            <w:noProof/>
            <w:webHidden/>
          </w:rPr>
          <w:fldChar w:fldCharType="end"/>
        </w:r>
      </w:hyperlink>
    </w:p>
    <w:p w14:paraId="5735BA33" w14:textId="4E6E9C9C" w:rsidR="00917F4B" w:rsidRDefault="00917F4B">
      <w:pPr>
        <w:pStyle w:val="TOC2"/>
        <w:tabs>
          <w:tab w:val="right" w:leader="dot" w:pos="9350"/>
        </w:tabs>
        <w:rPr>
          <w:noProof/>
          <w:kern w:val="2"/>
          <w:sz w:val="24"/>
          <w:szCs w:val="24"/>
          <w:lang w:val="en-IN" w:eastAsia="en-IN"/>
          <w14:ligatures w14:val="standardContextual"/>
        </w:rPr>
      </w:pPr>
      <w:hyperlink w:anchor="_Toc234253733" w:history="1">
        <w:r w:rsidRPr="00EB63B0">
          <w:rPr>
            <w:rStyle w:val="Hyperlink"/>
            <w:rFonts w:ascii="Calibri" w:hAnsi="Calibri"/>
            <w:noProof/>
          </w:rPr>
          <w:t>Section 9.2: Schema for tbl_police_stations</w:t>
        </w:r>
        <w:r>
          <w:rPr>
            <w:noProof/>
            <w:webHidden/>
          </w:rPr>
          <w:tab/>
        </w:r>
        <w:r>
          <w:rPr>
            <w:noProof/>
            <w:webHidden/>
          </w:rPr>
          <w:fldChar w:fldCharType="begin"/>
        </w:r>
        <w:r>
          <w:rPr>
            <w:noProof/>
            <w:webHidden/>
          </w:rPr>
          <w:instrText xml:space="preserve"> PAGEREF _Toc234253733 \h </w:instrText>
        </w:r>
        <w:r>
          <w:rPr>
            <w:noProof/>
            <w:webHidden/>
          </w:rPr>
        </w:r>
        <w:r>
          <w:rPr>
            <w:noProof/>
            <w:webHidden/>
          </w:rPr>
          <w:fldChar w:fldCharType="separate"/>
        </w:r>
        <w:r>
          <w:rPr>
            <w:noProof/>
            <w:webHidden/>
          </w:rPr>
          <w:t>17</w:t>
        </w:r>
        <w:r>
          <w:rPr>
            <w:noProof/>
            <w:webHidden/>
          </w:rPr>
          <w:fldChar w:fldCharType="end"/>
        </w:r>
      </w:hyperlink>
    </w:p>
    <w:p w14:paraId="433513BD" w14:textId="7A687B91" w:rsidR="00917F4B" w:rsidRDefault="00917F4B">
      <w:pPr>
        <w:pStyle w:val="TOC2"/>
        <w:tabs>
          <w:tab w:val="right" w:leader="dot" w:pos="9350"/>
        </w:tabs>
        <w:rPr>
          <w:noProof/>
          <w:kern w:val="2"/>
          <w:sz w:val="24"/>
          <w:szCs w:val="24"/>
          <w:lang w:val="en-IN" w:eastAsia="en-IN"/>
          <w14:ligatures w14:val="standardContextual"/>
        </w:rPr>
      </w:pPr>
      <w:hyperlink w:anchor="_Toc234253734" w:history="1">
        <w:r w:rsidRPr="00EB63B0">
          <w:rPr>
            <w:rStyle w:val="Hyperlink"/>
            <w:rFonts w:ascii="Calibri" w:hAnsi="Calibri"/>
            <w:noProof/>
          </w:rPr>
          <w:t>Section 9.3: Schema for tbl_police_officers</w:t>
        </w:r>
        <w:r>
          <w:rPr>
            <w:noProof/>
            <w:webHidden/>
          </w:rPr>
          <w:tab/>
        </w:r>
        <w:r>
          <w:rPr>
            <w:noProof/>
            <w:webHidden/>
          </w:rPr>
          <w:fldChar w:fldCharType="begin"/>
        </w:r>
        <w:r>
          <w:rPr>
            <w:noProof/>
            <w:webHidden/>
          </w:rPr>
          <w:instrText xml:space="preserve"> PAGEREF _Toc234253734 \h </w:instrText>
        </w:r>
        <w:r>
          <w:rPr>
            <w:noProof/>
            <w:webHidden/>
          </w:rPr>
        </w:r>
        <w:r>
          <w:rPr>
            <w:noProof/>
            <w:webHidden/>
          </w:rPr>
          <w:fldChar w:fldCharType="separate"/>
        </w:r>
        <w:r>
          <w:rPr>
            <w:noProof/>
            <w:webHidden/>
          </w:rPr>
          <w:t>18</w:t>
        </w:r>
        <w:r>
          <w:rPr>
            <w:noProof/>
            <w:webHidden/>
          </w:rPr>
          <w:fldChar w:fldCharType="end"/>
        </w:r>
      </w:hyperlink>
    </w:p>
    <w:p w14:paraId="66431200" w14:textId="23C0DD28" w:rsidR="00917F4B" w:rsidRDefault="00917F4B">
      <w:pPr>
        <w:pStyle w:val="TOC2"/>
        <w:tabs>
          <w:tab w:val="right" w:leader="dot" w:pos="9350"/>
        </w:tabs>
        <w:rPr>
          <w:noProof/>
          <w:kern w:val="2"/>
          <w:sz w:val="24"/>
          <w:szCs w:val="24"/>
          <w:lang w:val="en-IN" w:eastAsia="en-IN"/>
          <w14:ligatures w14:val="standardContextual"/>
        </w:rPr>
      </w:pPr>
      <w:hyperlink w:anchor="_Toc234253735" w:history="1">
        <w:r w:rsidRPr="00EB63B0">
          <w:rPr>
            <w:rStyle w:val="Hyperlink"/>
            <w:rFonts w:ascii="Calibri" w:hAnsi="Calibri"/>
            <w:noProof/>
          </w:rPr>
          <w:t>Section 9.4: Schema for tbl_complaints</w:t>
        </w:r>
        <w:r>
          <w:rPr>
            <w:noProof/>
            <w:webHidden/>
          </w:rPr>
          <w:tab/>
        </w:r>
        <w:r>
          <w:rPr>
            <w:noProof/>
            <w:webHidden/>
          </w:rPr>
          <w:fldChar w:fldCharType="begin"/>
        </w:r>
        <w:r>
          <w:rPr>
            <w:noProof/>
            <w:webHidden/>
          </w:rPr>
          <w:instrText xml:space="preserve"> PAGEREF _Toc234253735 \h </w:instrText>
        </w:r>
        <w:r>
          <w:rPr>
            <w:noProof/>
            <w:webHidden/>
          </w:rPr>
        </w:r>
        <w:r>
          <w:rPr>
            <w:noProof/>
            <w:webHidden/>
          </w:rPr>
          <w:fldChar w:fldCharType="separate"/>
        </w:r>
        <w:r>
          <w:rPr>
            <w:noProof/>
            <w:webHidden/>
          </w:rPr>
          <w:t>18</w:t>
        </w:r>
        <w:r>
          <w:rPr>
            <w:noProof/>
            <w:webHidden/>
          </w:rPr>
          <w:fldChar w:fldCharType="end"/>
        </w:r>
      </w:hyperlink>
    </w:p>
    <w:p w14:paraId="361669C2" w14:textId="144F7A0F" w:rsidR="00917F4B" w:rsidRDefault="00917F4B">
      <w:pPr>
        <w:pStyle w:val="TOC2"/>
        <w:tabs>
          <w:tab w:val="right" w:leader="dot" w:pos="9350"/>
        </w:tabs>
        <w:rPr>
          <w:noProof/>
          <w:kern w:val="2"/>
          <w:sz w:val="24"/>
          <w:szCs w:val="24"/>
          <w:lang w:val="en-IN" w:eastAsia="en-IN"/>
          <w14:ligatures w14:val="standardContextual"/>
        </w:rPr>
      </w:pPr>
      <w:hyperlink w:anchor="_Toc234253736" w:history="1">
        <w:r w:rsidRPr="00EB63B0">
          <w:rPr>
            <w:rStyle w:val="Hyperlink"/>
            <w:rFonts w:ascii="Calibri" w:hAnsi="Calibri"/>
            <w:noProof/>
          </w:rPr>
          <w:t>Section 9.5: Schema for tbl_sos_alerts</w:t>
        </w:r>
        <w:r>
          <w:rPr>
            <w:noProof/>
            <w:webHidden/>
          </w:rPr>
          <w:tab/>
        </w:r>
        <w:r>
          <w:rPr>
            <w:noProof/>
            <w:webHidden/>
          </w:rPr>
          <w:fldChar w:fldCharType="begin"/>
        </w:r>
        <w:r>
          <w:rPr>
            <w:noProof/>
            <w:webHidden/>
          </w:rPr>
          <w:instrText xml:space="preserve"> PAGEREF _Toc234253736 \h </w:instrText>
        </w:r>
        <w:r>
          <w:rPr>
            <w:noProof/>
            <w:webHidden/>
          </w:rPr>
        </w:r>
        <w:r>
          <w:rPr>
            <w:noProof/>
            <w:webHidden/>
          </w:rPr>
          <w:fldChar w:fldCharType="separate"/>
        </w:r>
        <w:r>
          <w:rPr>
            <w:noProof/>
            <w:webHidden/>
          </w:rPr>
          <w:t>19</w:t>
        </w:r>
        <w:r>
          <w:rPr>
            <w:noProof/>
            <w:webHidden/>
          </w:rPr>
          <w:fldChar w:fldCharType="end"/>
        </w:r>
      </w:hyperlink>
    </w:p>
    <w:p w14:paraId="14E41690" w14:textId="4EFA1323" w:rsidR="00917F4B" w:rsidRDefault="00917F4B">
      <w:pPr>
        <w:pStyle w:val="TOC2"/>
        <w:tabs>
          <w:tab w:val="right" w:leader="dot" w:pos="9350"/>
        </w:tabs>
        <w:rPr>
          <w:noProof/>
          <w:kern w:val="2"/>
          <w:sz w:val="24"/>
          <w:szCs w:val="24"/>
          <w:lang w:val="en-IN" w:eastAsia="en-IN"/>
          <w14:ligatures w14:val="standardContextual"/>
        </w:rPr>
      </w:pPr>
      <w:hyperlink w:anchor="_Toc234253737" w:history="1">
        <w:r w:rsidRPr="00EB63B0">
          <w:rPr>
            <w:rStyle w:val="Hyperlink"/>
            <w:rFonts w:ascii="Calibri" w:hAnsi="Calibri"/>
            <w:noProof/>
          </w:rPr>
          <w:t>Section 9.6: Schema for tbl_emergency_contacts</w:t>
        </w:r>
        <w:r>
          <w:rPr>
            <w:noProof/>
            <w:webHidden/>
          </w:rPr>
          <w:tab/>
        </w:r>
        <w:r>
          <w:rPr>
            <w:noProof/>
            <w:webHidden/>
          </w:rPr>
          <w:fldChar w:fldCharType="begin"/>
        </w:r>
        <w:r>
          <w:rPr>
            <w:noProof/>
            <w:webHidden/>
          </w:rPr>
          <w:instrText xml:space="preserve"> PAGEREF _Toc234253737 \h </w:instrText>
        </w:r>
        <w:r>
          <w:rPr>
            <w:noProof/>
            <w:webHidden/>
          </w:rPr>
        </w:r>
        <w:r>
          <w:rPr>
            <w:noProof/>
            <w:webHidden/>
          </w:rPr>
          <w:fldChar w:fldCharType="separate"/>
        </w:r>
        <w:r>
          <w:rPr>
            <w:noProof/>
            <w:webHidden/>
          </w:rPr>
          <w:t>19</w:t>
        </w:r>
        <w:r>
          <w:rPr>
            <w:noProof/>
            <w:webHidden/>
          </w:rPr>
          <w:fldChar w:fldCharType="end"/>
        </w:r>
      </w:hyperlink>
    </w:p>
    <w:p w14:paraId="0D42590C" w14:textId="70BB8FB6" w:rsidR="00917F4B" w:rsidRDefault="00917F4B">
      <w:pPr>
        <w:pStyle w:val="TOC2"/>
        <w:tabs>
          <w:tab w:val="right" w:leader="dot" w:pos="9350"/>
        </w:tabs>
        <w:rPr>
          <w:noProof/>
          <w:kern w:val="2"/>
          <w:sz w:val="24"/>
          <w:szCs w:val="24"/>
          <w:lang w:val="en-IN" w:eastAsia="en-IN"/>
          <w14:ligatures w14:val="standardContextual"/>
        </w:rPr>
      </w:pPr>
      <w:hyperlink w:anchor="_Toc234253738" w:history="1">
        <w:r w:rsidRPr="00EB63B0">
          <w:rPr>
            <w:rStyle w:val="Hyperlink"/>
            <w:rFonts w:ascii="Calibri" w:hAnsi="Calibri"/>
            <w:noProof/>
          </w:rPr>
          <w:t>Section 9.7: Schema for tbl_vehicles</w:t>
        </w:r>
        <w:r>
          <w:rPr>
            <w:noProof/>
            <w:webHidden/>
          </w:rPr>
          <w:tab/>
        </w:r>
        <w:r>
          <w:rPr>
            <w:noProof/>
            <w:webHidden/>
          </w:rPr>
          <w:fldChar w:fldCharType="begin"/>
        </w:r>
        <w:r>
          <w:rPr>
            <w:noProof/>
            <w:webHidden/>
          </w:rPr>
          <w:instrText xml:space="preserve"> PAGEREF _Toc234253738 \h </w:instrText>
        </w:r>
        <w:r>
          <w:rPr>
            <w:noProof/>
            <w:webHidden/>
          </w:rPr>
        </w:r>
        <w:r>
          <w:rPr>
            <w:noProof/>
            <w:webHidden/>
          </w:rPr>
          <w:fldChar w:fldCharType="separate"/>
        </w:r>
        <w:r>
          <w:rPr>
            <w:noProof/>
            <w:webHidden/>
          </w:rPr>
          <w:t>20</w:t>
        </w:r>
        <w:r>
          <w:rPr>
            <w:noProof/>
            <w:webHidden/>
          </w:rPr>
          <w:fldChar w:fldCharType="end"/>
        </w:r>
      </w:hyperlink>
    </w:p>
    <w:p w14:paraId="455EE6D1" w14:textId="1D798D32" w:rsidR="00917F4B" w:rsidRDefault="00917F4B">
      <w:pPr>
        <w:pStyle w:val="TOC2"/>
        <w:tabs>
          <w:tab w:val="right" w:leader="dot" w:pos="9350"/>
        </w:tabs>
        <w:rPr>
          <w:noProof/>
          <w:kern w:val="2"/>
          <w:sz w:val="24"/>
          <w:szCs w:val="24"/>
          <w:lang w:val="en-IN" w:eastAsia="en-IN"/>
          <w14:ligatures w14:val="standardContextual"/>
        </w:rPr>
      </w:pPr>
      <w:hyperlink w:anchor="_Toc234253739" w:history="1">
        <w:r w:rsidRPr="00EB63B0">
          <w:rPr>
            <w:rStyle w:val="Hyperlink"/>
            <w:rFonts w:ascii="Calibri" w:hAnsi="Calibri"/>
            <w:noProof/>
          </w:rPr>
          <w:t>Section 9.8: Schema for tbl_ngos</w:t>
        </w:r>
        <w:r>
          <w:rPr>
            <w:noProof/>
            <w:webHidden/>
          </w:rPr>
          <w:tab/>
        </w:r>
        <w:r>
          <w:rPr>
            <w:noProof/>
            <w:webHidden/>
          </w:rPr>
          <w:fldChar w:fldCharType="begin"/>
        </w:r>
        <w:r>
          <w:rPr>
            <w:noProof/>
            <w:webHidden/>
          </w:rPr>
          <w:instrText xml:space="preserve"> PAGEREF _Toc234253739 \h </w:instrText>
        </w:r>
        <w:r>
          <w:rPr>
            <w:noProof/>
            <w:webHidden/>
          </w:rPr>
        </w:r>
        <w:r>
          <w:rPr>
            <w:noProof/>
            <w:webHidden/>
          </w:rPr>
          <w:fldChar w:fldCharType="separate"/>
        </w:r>
        <w:r>
          <w:rPr>
            <w:noProof/>
            <w:webHidden/>
          </w:rPr>
          <w:t>20</w:t>
        </w:r>
        <w:r>
          <w:rPr>
            <w:noProof/>
            <w:webHidden/>
          </w:rPr>
          <w:fldChar w:fldCharType="end"/>
        </w:r>
      </w:hyperlink>
    </w:p>
    <w:p w14:paraId="64C9C860" w14:textId="05D1012D" w:rsidR="00917F4B" w:rsidRDefault="00917F4B">
      <w:pPr>
        <w:pStyle w:val="TOC2"/>
        <w:tabs>
          <w:tab w:val="right" w:leader="dot" w:pos="9350"/>
        </w:tabs>
        <w:rPr>
          <w:noProof/>
          <w:kern w:val="2"/>
          <w:sz w:val="24"/>
          <w:szCs w:val="24"/>
          <w:lang w:val="en-IN" w:eastAsia="en-IN"/>
          <w14:ligatures w14:val="standardContextual"/>
        </w:rPr>
      </w:pPr>
      <w:hyperlink w:anchor="_Toc234253740" w:history="1">
        <w:r w:rsidRPr="00EB63B0">
          <w:rPr>
            <w:rStyle w:val="Hyperlink"/>
            <w:rFonts w:ascii="Calibri" w:hAnsi="Calibri"/>
            <w:noProof/>
          </w:rPr>
          <w:t>Section 9.9: Schema for tbl_counsellors</w:t>
        </w:r>
        <w:r>
          <w:rPr>
            <w:noProof/>
            <w:webHidden/>
          </w:rPr>
          <w:tab/>
        </w:r>
        <w:r>
          <w:rPr>
            <w:noProof/>
            <w:webHidden/>
          </w:rPr>
          <w:fldChar w:fldCharType="begin"/>
        </w:r>
        <w:r>
          <w:rPr>
            <w:noProof/>
            <w:webHidden/>
          </w:rPr>
          <w:instrText xml:space="preserve"> PAGEREF _Toc234253740 \h </w:instrText>
        </w:r>
        <w:r>
          <w:rPr>
            <w:noProof/>
            <w:webHidden/>
          </w:rPr>
        </w:r>
        <w:r>
          <w:rPr>
            <w:noProof/>
            <w:webHidden/>
          </w:rPr>
          <w:fldChar w:fldCharType="separate"/>
        </w:r>
        <w:r>
          <w:rPr>
            <w:noProof/>
            <w:webHidden/>
          </w:rPr>
          <w:t>21</w:t>
        </w:r>
        <w:r>
          <w:rPr>
            <w:noProof/>
            <w:webHidden/>
          </w:rPr>
          <w:fldChar w:fldCharType="end"/>
        </w:r>
      </w:hyperlink>
    </w:p>
    <w:p w14:paraId="2C18ECA8" w14:textId="71802A55" w:rsidR="00917F4B" w:rsidRDefault="00917F4B">
      <w:pPr>
        <w:pStyle w:val="TOC2"/>
        <w:tabs>
          <w:tab w:val="right" w:leader="dot" w:pos="9350"/>
        </w:tabs>
        <w:rPr>
          <w:noProof/>
          <w:kern w:val="2"/>
          <w:sz w:val="24"/>
          <w:szCs w:val="24"/>
          <w:lang w:val="en-IN" w:eastAsia="en-IN"/>
          <w14:ligatures w14:val="standardContextual"/>
        </w:rPr>
      </w:pPr>
      <w:hyperlink w:anchor="_Toc234253741" w:history="1">
        <w:r w:rsidRPr="00EB63B0">
          <w:rPr>
            <w:rStyle w:val="Hyperlink"/>
            <w:rFonts w:ascii="Calibri" w:hAnsi="Calibri"/>
            <w:noProof/>
          </w:rPr>
          <w:t>Section 9.10: Schema for tbl_appointments</w:t>
        </w:r>
        <w:r>
          <w:rPr>
            <w:noProof/>
            <w:webHidden/>
          </w:rPr>
          <w:tab/>
        </w:r>
        <w:r>
          <w:rPr>
            <w:noProof/>
            <w:webHidden/>
          </w:rPr>
          <w:fldChar w:fldCharType="begin"/>
        </w:r>
        <w:r>
          <w:rPr>
            <w:noProof/>
            <w:webHidden/>
          </w:rPr>
          <w:instrText xml:space="preserve"> PAGEREF _Toc234253741 \h </w:instrText>
        </w:r>
        <w:r>
          <w:rPr>
            <w:noProof/>
            <w:webHidden/>
          </w:rPr>
        </w:r>
        <w:r>
          <w:rPr>
            <w:noProof/>
            <w:webHidden/>
          </w:rPr>
          <w:fldChar w:fldCharType="separate"/>
        </w:r>
        <w:r>
          <w:rPr>
            <w:noProof/>
            <w:webHidden/>
          </w:rPr>
          <w:t>21</w:t>
        </w:r>
        <w:r>
          <w:rPr>
            <w:noProof/>
            <w:webHidden/>
          </w:rPr>
          <w:fldChar w:fldCharType="end"/>
        </w:r>
      </w:hyperlink>
    </w:p>
    <w:p w14:paraId="533BC471" w14:textId="542F6796" w:rsidR="00917F4B" w:rsidRDefault="00917F4B">
      <w:pPr>
        <w:pStyle w:val="TOC2"/>
        <w:tabs>
          <w:tab w:val="right" w:leader="dot" w:pos="9350"/>
        </w:tabs>
        <w:rPr>
          <w:noProof/>
          <w:kern w:val="2"/>
          <w:sz w:val="24"/>
          <w:szCs w:val="24"/>
          <w:lang w:val="en-IN" w:eastAsia="en-IN"/>
          <w14:ligatures w14:val="standardContextual"/>
        </w:rPr>
      </w:pPr>
      <w:hyperlink w:anchor="_Toc234253742" w:history="1">
        <w:r w:rsidRPr="00EB63B0">
          <w:rPr>
            <w:rStyle w:val="Hyperlink"/>
            <w:rFonts w:ascii="Calibri" w:hAnsi="Calibri"/>
            <w:noProof/>
          </w:rPr>
          <w:t>Section 9.11: Schema for tbl_training_courses</w:t>
        </w:r>
        <w:r>
          <w:rPr>
            <w:noProof/>
            <w:webHidden/>
          </w:rPr>
          <w:tab/>
        </w:r>
        <w:r>
          <w:rPr>
            <w:noProof/>
            <w:webHidden/>
          </w:rPr>
          <w:fldChar w:fldCharType="begin"/>
        </w:r>
        <w:r>
          <w:rPr>
            <w:noProof/>
            <w:webHidden/>
          </w:rPr>
          <w:instrText xml:space="preserve"> PAGEREF _Toc234253742 \h </w:instrText>
        </w:r>
        <w:r>
          <w:rPr>
            <w:noProof/>
            <w:webHidden/>
          </w:rPr>
        </w:r>
        <w:r>
          <w:rPr>
            <w:noProof/>
            <w:webHidden/>
          </w:rPr>
          <w:fldChar w:fldCharType="separate"/>
        </w:r>
        <w:r>
          <w:rPr>
            <w:noProof/>
            <w:webHidden/>
          </w:rPr>
          <w:t>22</w:t>
        </w:r>
        <w:r>
          <w:rPr>
            <w:noProof/>
            <w:webHidden/>
          </w:rPr>
          <w:fldChar w:fldCharType="end"/>
        </w:r>
      </w:hyperlink>
    </w:p>
    <w:p w14:paraId="36EC13F8" w14:textId="25C11C07" w:rsidR="00917F4B" w:rsidRDefault="00917F4B">
      <w:pPr>
        <w:pStyle w:val="TOC2"/>
        <w:tabs>
          <w:tab w:val="right" w:leader="dot" w:pos="9350"/>
        </w:tabs>
        <w:rPr>
          <w:noProof/>
          <w:kern w:val="2"/>
          <w:sz w:val="24"/>
          <w:szCs w:val="24"/>
          <w:lang w:val="en-IN" w:eastAsia="en-IN"/>
          <w14:ligatures w14:val="standardContextual"/>
        </w:rPr>
      </w:pPr>
      <w:hyperlink w:anchor="_Toc234253743" w:history="1">
        <w:r w:rsidRPr="00EB63B0">
          <w:rPr>
            <w:rStyle w:val="Hyperlink"/>
            <w:rFonts w:ascii="Calibri" w:hAnsi="Calibri"/>
            <w:noProof/>
          </w:rPr>
          <w:t>Section 9.12: Schema for tbl_community_posts</w:t>
        </w:r>
        <w:r>
          <w:rPr>
            <w:noProof/>
            <w:webHidden/>
          </w:rPr>
          <w:tab/>
        </w:r>
        <w:r>
          <w:rPr>
            <w:noProof/>
            <w:webHidden/>
          </w:rPr>
          <w:fldChar w:fldCharType="begin"/>
        </w:r>
        <w:r>
          <w:rPr>
            <w:noProof/>
            <w:webHidden/>
          </w:rPr>
          <w:instrText xml:space="preserve"> PAGEREF _Toc234253743 \h </w:instrText>
        </w:r>
        <w:r>
          <w:rPr>
            <w:noProof/>
            <w:webHidden/>
          </w:rPr>
        </w:r>
        <w:r>
          <w:rPr>
            <w:noProof/>
            <w:webHidden/>
          </w:rPr>
          <w:fldChar w:fldCharType="separate"/>
        </w:r>
        <w:r>
          <w:rPr>
            <w:noProof/>
            <w:webHidden/>
          </w:rPr>
          <w:t>22</w:t>
        </w:r>
        <w:r>
          <w:rPr>
            <w:noProof/>
            <w:webHidden/>
          </w:rPr>
          <w:fldChar w:fldCharType="end"/>
        </w:r>
      </w:hyperlink>
    </w:p>
    <w:p w14:paraId="19C6E0AC" w14:textId="17CDFFD7" w:rsidR="00917F4B" w:rsidRDefault="00917F4B">
      <w:pPr>
        <w:pStyle w:val="TOC2"/>
        <w:tabs>
          <w:tab w:val="right" w:leader="dot" w:pos="9350"/>
        </w:tabs>
        <w:rPr>
          <w:noProof/>
          <w:kern w:val="2"/>
          <w:sz w:val="24"/>
          <w:szCs w:val="24"/>
          <w:lang w:val="en-IN" w:eastAsia="en-IN"/>
          <w14:ligatures w14:val="standardContextual"/>
        </w:rPr>
      </w:pPr>
      <w:hyperlink w:anchor="_Toc234253744" w:history="1">
        <w:r w:rsidRPr="00EB63B0">
          <w:rPr>
            <w:rStyle w:val="Hyperlink"/>
            <w:rFonts w:ascii="Calibri" w:hAnsi="Calibri"/>
            <w:noProof/>
          </w:rPr>
          <w:t>Section 9.13: Schema for tbl_messages</w:t>
        </w:r>
        <w:r>
          <w:rPr>
            <w:noProof/>
            <w:webHidden/>
          </w:rPr>
          <w:tab/>
        </w:r>
        <w:r>
          <w:rPr>
            <w:noProof/>
            <w:webHidden/>
          </w:rPr>
          <w:fldChar w:fldCharType="begin"/>
        </w:r>
        <w:r>
          <w:rPr>
            <w:noProof/>
            <w:webHidden/>
          </w:rPr>
          <w:instrText xml:space="preserve"> PAGEREF _Toc234253744 \h </w:instrText>
        </w:r>
        <w:r>
          <w:rPr>
            <w:noProof/>
            <w:webHidden/>
          </w:rPr>
        </w:r>
        <w:r>
          <w:rPr>
            <w:noProof/>
            <w:webHidden/>
          </w:rPr>
          <w:fldChar w:fldCharType="separate"/>
        </w:r>
        <w:r>
          <w:rPr>
            <w:noProof/>
            <w:webHidden/>
          </w:rPr>
          <w:t>23</w:t>
        </w:r>
        <w:r>
          <w:rPr>
            <w:noProof/>
            <w:webHidden/>
          </w:rPr>
          <w:fldChar w:fldCharType="end"/>
        </w:r>
      </w:hyperlink>
    </w:p>
    <w:p w14:paraId="7DA5D636" w14:textId="2CBE3726" w:rsidR="00917F4B" w:rsidRDefault="00917F4B">
      <w:pPr>
        <w:pStyle w:val="TOC2"/>
        <w:tabs>
          <w:tab w:val="right" w:leader="dot" w:pos="9350"/>
        </w:tabs>
        <w:rPr>
          <w:noProof/>
          <w:kern w:val="2"/>
          <w:sz w:val="24"/>
          <w:szCs w:val="24"/>
          <w:lang w:val="en-IN" w:eastAsia="en-IN"/>
          <w14:ligatures w14:val="standardContextual"/>
        </w:rPr>
      </w:pPr>
      <w:hyperlink w:anchor="_Toc234253745" w:history="1">
        <w:r w:rsidRPr="00EB63B0">
          <w:rPr>
            <w:rStyle w:val="Hyperlink"/>
            <w:rFonts w:ascii="Calibri" w:hAnsi="Calibri"/>
            <w:noProof/>
          </w:rPr>
          <w:t>Section 9.14: Schema for tbl_notifications</w:t>
        </w:r>
        <w:r>
          <w:rPr>
            <w:noProof/>
            <w:webHidden/>
          </w:rPr>
          <w:tab/>
        </w:r>
        <w:r>
          <w:rPr>
            <w:noProof/>
            <w:webHidden/>
          </w:rPr>
          <w:fldChar w:fldCharType="begin"/>
        </w:r>
        <w:r>
          <w:rPr>
            <w:noProof/>
            <w:webHidden/>
          </w:rPr>
          <w:instrText xml:space="preserve"> PAGEREF _Toc234253745 \h </w:instrText>
        </w:r>
        <w:r>
          <w:rPr>
            <w:noProof/>
            <w:webHidden/>
          </w:rPr>
        </w:r>
        <w:r>
          <w:rPr>
            <w:noProof/>
            <w:webHidden/>
          </w:rPr>
          <w:fldChar w:fldCharType="separate"/>
        </w:r>
        <w:r>
          <w:rPr>
            <w:noProof/>
            <w:webHidden/>
          </w:rPr>
          <w:t>23</w:t>
        </w:r>
        <w:r>
          <w:rPr>
            <w:noProof/>
            <w:webHidden/>
          </w:rPr>
          <w:fldChar w:fldCharType="end"/>
        </w:r>
      </w:hyperlink>
    </w:p>
    <w:p w14:paraId="5E17CA81" w14:textId="456AB3CF" w:rsidR="00917F4B" w:rsidRDefault="00917F4B">
      <w:pPr>
        <w:pStyle w:val="TOC2"/>
        <w:tabs>
          <w:tab w:val="right" w:leader="dot" w:pos="9350"/>
        </w:tabs>
        <w:rPr>
          <w:noProof/>
          <w:kern w:val="2"/>
          <w:sz w:val="24"/>
          <w:szCs w:val="24"/>
          <w:lang w:val="en-IN" w:eastAsia="en-IN"/>
          <w14:ligatures w14:val="standardContextual"/>
        </w:rPr>
      </w:pPr>
      <w:hyperlink w:anchor="_Toc234253746" w:history="1">
        <w:r w:rsidRPr="00EB63B0">
          <w:rPr>
            <w:rStyle w:val="Hyperlink"/>
            <w:rFonts w:ascii="Calibri" w:hAnsi="Calibri"/>
            <w:noProof/>
          </w:rPr>
          <w:t>Section 9.15: Schema for tbl_audit_logs</w:t>
        </w:r>
        <w:r>
          <w:rPr>
            <w:noProof/>
            <w:webHidden/>
          </w:rPr>
          <w:tab/>
        </w:r>
        <w:r>
          <w:rPr>
            <w:noProof/>
            <w:webHidden/>
          </w:rPr>
          <w:fldChar w:fldCharType="begin"/>
        </w:r>
        <w:r>
          <w:rPr>
            <w:noProof/>
            <w:webHidden/>
          </w:rPr>
          <w:instrText xml:space="preserve"> PAGEREF _Toc234253746 \h </w:instrText>
        </w:r>
        <w:r>
          <w:rPr>
            <w:noProof/>
            <w:webHidden/>
          </w:rPr>
        </w:r>
        <w:r>
          <w:rPr>
            <w:noProof/>
            <w:webHidden/>
          </w:rPr>
          <w:fldChar w:fldCharType="separate"/>
        </w:r>
        <w:r>
          <w:rPr>
            <w:noProof/>
            <w:webHidden/>
          </w:rPr>
          <w:t>23</w:t>
        </w:r>
        <w:r>
          <w:rPr>
            <w:noProof/>
            <w:webHidden/>
          </w:rPr>
          <w:fldChar w:fldCharType="end"/>
        </w:r>
      </w:hyperlink>
    </w:p>
    <w:p w14:paraId="51C09E7D" w14:textId="52E8C994" w:rsidR="00917F4B" w:rsidRDefault="00917F4B">
      <w:pPr>
        <w:pStyle w:val="TOC2"/>
        <w:tabs>
          <w:tab w:val="right" w:leader="dot" w:pos="9350"/>
        </w:tabs>
        <w:rPr>
          <w:noProof/>
          <w:kern w:val="2"/>
          <w:sz w:val="24"/>
          <w:szCs w:val="24"/>
          <w:lang w:val="en-IN" w:eastAsia="en-IN"/>
          <w14:ligatures w14:val="standardContextual"/>
        </w:rPr>
      </w:pPr>
      <w:hyperlink w:anchor="_Toc234253747" w:history="1">
        <w:r w:rsidRPr="00EB63B0">
          <w:rPr>
            <w:rStyle w:val="Hyperlink"/>
            <w:rFonts w:ascii="Calibri" w:hAnsi="Calibri"/>
            <w:noProof/>
          </w:rPr>
          <w:t>Section 9.16: Schema for tbl_settings</w:t>
        </w:r>
        <w:r>
          <w:rPr>
            <w:noProof/>
            <w:webHidden/>
          </w:rPr>
          <w:tab/>
        </w:r>
        <w:r>
          <w:rPr>
            <w:noProof/>
            <w:webHidden/>
          </w:rPr>
          <w:fldChar w:fldCharType="begin"/>
        </w:r>
        <w:r>
          <w:rPr>
            <w:noProof/>
            <w:webHidden/>
          </w:rPr>
          <w:instrText xml:space="preserve"> PAGEREF _Toc234253747 \h </w:instrText>
        </w:r>
        <w:r>
          <w:rPr>
            <w:noProof/>
            <w:webHidden/>
          </w:rPr>
        </w:r>
        <w:r>
          <w:rPr>
            <w:noProof/>
            <w:webHidden/>
          </w:rPr>
          <w:fldChar w:fldCharType="separate"/>
        </w:r>
        <w:r>
          <w:rPr>
            <w:noProof/>
            <w:webHidden/>
          </w:rPr>
          <w:t>24</w:t>
        </w:r>
        <w:r>
          <w:rPr>
            <w:noProof/>
            <w:webHidden/>
          </w:rPr>
          <w:fldChar w:fldCharType="end"/>
        </w:r>
      </w:hyperlink>
    </w:p>
    <w:p w14:paraId="658D0344" w14:textId="15BC2BDD" w:rsidR="00917F4B" w:rsidRDefault="00917F4B">
      <w:pPr>
        <w:pStyle w:val="TOC2"/>
        <w:tabs>
          <w:tab w:val="right" w:leader="dot" w:pos="9350"/>
        </w:tabs>
        <w:rPr>
          <w:noProof/>
          <w:kern w:val="2"/>
          <w:sz w:val="24"/>
          <w:szCs w:val="24"/>
          <w:lang w:val="en-IN" w:eastAsia="en-IN"/>
          <w14:ligatures w14:val="standardContextual"/>
        </w:rPr>
      </w:pPr>
      <w:hyperlink w:anchor="_Toc234253748" w:history="1">
        <w:r w:rsidRPr="00EB63B0">
          <w:rPr>
            <w:rStyle w:val="Hyperlink"/>
            <w:rFonts w:ascii="Calibri" w:hAnsi="Calibri"/>
            <w:noProof/>
          </w:rPr>
          <w:t>Section 9.17: Schema for tbl_media_files</w:t>
        </w:r>
        <w:r>
          <w:rPr>
            <w:noProof/>
            <w:webHidden/>
          </w:rPr>
          <w:tab/>
        </w:r>
        <w:r>
          <w:rPr>
            <w:noProof/>
            <w:webHidden/>
          </w:rPr>
          <w:fldChar w:fldCharType="begin"/>
        </w:r>
        <w:r>
          <w:rPr>
            <w:noProof/>
            <w:webHidden/>
          </w:rPr>
          <w:instrText xml:space="preserve"> PAGEREF _Toc234253748 \h </w:instrText>
        </w:r>
        <w:r>
          <w:rPr>
            <w:noProof/>
            <w:webHidden/>
          </w:rPr>
        </w:r>
        <w:r>
          <w:rPr>
            <w:noProof/>
            <w:webHidden/>
          </w:rPr>
          <w:fldChar w:fldCharType="separate"/>
        </w:r>
        <w:r>
          <w:rPr>
            <w:noProof/>
            <w:webHidden/>
          </w:rPr>
          <w:t>24</w:t>
        </w:r>
        <w:r>
          <w:rPr>
            <w:noProof/>
            <w:webHidden/>
          </w:rPr>
          <w:fldChar w:fldCharType="end"/>
        </w:r>
      </w:hyperlink>
    </w:p>
    <w:p w14:paraId="6DC32A15" w14:textId="5A882C8B" w:rsidR="00917F4B" w:rsidRDefault="00917F4B">
      <w:pPr>
        <w:pStyle w:val="TOC2"/>
        <w:tabs>
          <w:tab w:val="right" w:leader="dot" w:pos="9350"/>
        </w:tabs>
        <w:rPr>
          <w:noProof/>
          <w:kern w:val="2"/>
          <w:sz w:val="24"/>
          <w:szCs w:val="24"/>
          <w:lang w:val="en-IN" w:eastAsia="en-IN"/>
          <w14:ligatures w14:val="standardContextual"/>
        </w:rPr>
      </w:pPr>
      <w:hyperlink w:anchor="_Toc234253749" w:history="1">
        <w:r w:rsidRPr="00EB63B0">
          <w:rPr>
            <w:rStyle w:val="Hyperlink"/>
            <w:rFonts w:ascii="Calibri" w:hAnsi="Calibri"/>
            <w:noProof/>
          </w:rPr>
          <w:t>Section 9.18: Schema for tbl_activity_logs</w:t>
        </w:r>
        <w:r>
          <w:rPr>
            <w:noProof/>
            <w:webHidden/>
          </w:rPr>
          <w:tab/>
        </w:r>
        <w:r>
          <w:rPr>
            <w:noProof/>
            <w:webHidden/>
          </w:rPr>
          <w:fldChar w:fldCharType="begin"/>
        </w:r>
        <w:r>
          <w:rPr>
            <w:noProof/>
            <w:webHidden/>
          </w:rPr>
          <w:instrText xml:space="preserve"> PAGEREF _Toc234253749 \h </w:instrText>
        </w:r>
        <w:r>
          <w:rPr>
            <w:noProof/>
            <w:webHidden/>
          </w:rPr>
        </w:r>
        <w:r>
          <w:rPr>
            <w:noProof/>
            <w:webHidden/>
          </w:rPr>
          <w:fldChar w:fldCharType="separate"/>
        </w:r>
        <w:r>
          <w:rPr>
            <w:noProof/>
            <w:webHidden/>
          </w:rPr>
          <w:t>25</w:t>
        </w:r>
        <w:r>
          <w:rPr>
            <w:noProof/>
            <w:webHidden/>
          </w:rPr>
          <w:fldChar w:fldCharType="end"/>
        </w:r>
      </w:hyperlink>
    </w:p>
    <w:p w14:paraId="7332546C" w14:textId="69CF5D0C" w:rsidR="00917F4B" w:rsidRDefault="00917F4B">
      <w:pPr>
        <w:pStyle w:val="TOC1"/>
        <w:tabs>
          <w:tab w:val="right" w:leader="dot" w:pos="9350"/>
        </w:tabs>
        <w:rPr>
          <w:noProof/>
          <w:kern w:val="2"/>
          <w:sz w:val="24"/>
          <w:szCs w:val="24"/>
          <w:lang w:val="en-IN" w:eastAsia="en-IN"/>
          <w14:ligatures w14:val="standardContextual"/>
        </w:rPr>
      </w:pPr>
      <w:hyperlink w:anchor="_Toc234253750" w:history="1">
        <w:r w:rsidRPr="00EB63B0">
          <w:rPr>
            <w:rStyle w:val="Hyperlink"/>
            <w:rFonts w:ascii="Calibri" w:hAnsi="Calibri"/>
            <w:noProof/>
          </w:rPr>
          <w:t>Chapter 10: API Reference Specifications</w:t>
        </w:r>
        <w:r>
          <w:rPr>
            <w:noProof/>
            <w:webHidden/>
          </w:rPr>
          <w:tab/>
        </w:r>
        <w:r>
          <w:rPr>
            <w:noProof/>
            <w:webHidden/>
          </w:rPr>
          <w:fldChar w:fldCharType="begin"/>
        </w:r>
        <w:r>
          <w:rPr>
            <w:noProof/>
            <w:webHidden/>
          </w:rPr>
          <w:instrText xml:space="preserve"> PAGEREF _Toc234253750 \h </w:instrText>
        </w:r>
        <w:r>
          <w:rPr>
            <w:noProof/>
            <w:webHidden/>
          </w:rPr>
        </w:r>
        <w:r>
          <w:rPr>
            <w:noProof/>
            <w:webHidden/>
          </w:rPr>
          <w:fldChar w:fldCharType="separate"/>
        </w:r>
        <w:r>
          <w:rPr>
            <w:noProof/>
            <w:webHidden/>
          </w:rPr>
          <w:t>25</w:t>
        </w:r>
        <w:r>
          <w:rPr>
            <w:noProof/>
            <w:webHidden/>
          </w:rPr>
          <w:fldChar w:fldCharType="end"/>
        </w:r>
      </w:hyperlink>
    </w:p>
    <w:p w14:paraId="6CDDA98B" w14:textId="2D6967D6" w:rsidR="00917F4B" w:rsidRDefault="00917F4B">
      <w:pPr>
        <w:pStyle w:val="TOC1"/>
        <w:tabs>
          <w:tab w:val="right" w:leader="dot" w:pos="9350"/>
        </w:tabs>
        <w:rPr>
          <w:noProof/>
          <w:kern w:val="2"/>
          <w:sz w:val="24"/>
          <w:szCs w:val="24"/>
          <w:lang w:val="en-IN" w:eastAsia="en-IN"/>
          <w14:ligatures w14:val="standardContextual"/>
        </w:rPr>
      </w:pPr>
      <w:hyperlink w:anchor="_Toc234253751" w:history="1">
        <w:r w:rsidRPr="00EB63B0">
          <w:rPr>
            <w:rStyle w:val="Hyperlink"/>
            <w:rFonts w:ascii="Calibri" w:hAnsi="Calibri"/>
            <w:noProof/>
          </w:rPr>
          <w:t>Chapter 11: User Stories &amp; Acceptance Criteria</w:t>
        </w:r>
        <w:r>
          <w:rPr>
            <w:noProof/>
            <w:webHidden/>
          </w:rPr>
          <w:tab/>
        </w:r>
        <w:r>
          <w:rPr>
            <w:noProof/>
            <w:webHidden/>
          </w:rPr>
          <w:fldChar w:fldCharType="begin"/>
        </w:r>
        <w:r>
          <w:rPr>
            <w:noProof/>
            <w:webHidden/>
          </w:rPr>
          <w:instrText xml:space="preserve"> PAGEREF _Toc234253751 \h </w:instrText>
        </w:r>
        <w:r>
          <w:rPr>
            <w:noProof/>
            <w:webHidden/>
          </w:rPr>
        </w:r>
        <w:r>
          <w:rPr>
            <w:noProof/>
            <w:webHidden/>
          </w:rPr>
          <w:fldChar w:fldCharType="separate"/>
        </w:r>
        <w:r>
          <w:rPr>
            <w:noProof/>
            <w:webHidden/>
          </w:rPr>
          <w:t>25</w:t>
        </w:r>
        <w:r>
          <w:rPr>
            <w:noProof/>
            <w:webHidden/>
          </w:rPr>
          <w:fldChar w:fldCharType="end"/>
        </w:r>
      </w:hyperlink>
    </w:p>
    <w:p w14:paraId="0EBE3282" w14:textId="72F613E8" w:rsidR="00917F4B" w:rsidRDefault="00917F4B">
      <w:pPr>
        <w:pStyle w:val="TOC1"/>
        <w:tabs>
          <w:tab w:val="right" w:leader="dot" w:pos="9350"/>
        </w:tabs>
        <w:rPr>
          <w:noProof/>
          <w:kern w:val="2"/>
          <w:sz w:val="24"/>
          <w:szCs w:val="24"/>
          <w:lang w:val="en-IN" w:eastAsia="en-IN"/>
          <w14:ligatures w14:val="standardContextual"/>
        </w:rPr>
      </w:pPr>
      <w:hyperlink w:anchor="_Toc234253752" w:history="1">
        <w:r w:rsidRPr="00EB63B0">
          <w:rPr>
            <w:rStyle w:val="Hyperlink"/>
            <w:rFonts w:ascii="Calibri" w:hAnsi="Calibri"/>
            <w:noProof/>
          </w:rPr>
          <w:t>Chapter 12: Security &amp; DPDP Compliance</w:t>
        </w:r>
        <w:r>
          <w:rPr>
            <w:noProof/>
            <w:webHidden/>
          </w:rPr>
          <w:tab/>
        </w:r>
        <w:r>
          <w:rPr>
            <w:noProof/>
            <w:webHidden/>
          </w:rPr>
          <w:fldChar w:fldCharType="begin"/>
        </w:r>
        <w:r>
          <w:rPr>
            <w:noProof/>
            <w:webHidden/>
          </w:rPr>
          <w:instrText xml:space="preserve"> PAGEREF _Toc234253752 \h </w:instrText>
        </w:r>
        <w:r>
          <w:rPr>
            <w:noProof/>
            <w:webHidden/>
          </w:rPr>
        </w:r>
        <w:r>
          <w:rPr>
            <w:noProof/>
            <w:webHidden/>
          </w:rPr>
          <w:fldChar w:fldCharType="separate"/>
        </w:r>
        <w:r>
          <w:rPr>
            <w:noProof/>
            <w:webHidden/>
          </w:rPr>
          <w:t>26</w:t>
        </w:r>
        <w:r>
          <w:rPr>
            <w:noProof/>
            <w:webHidden/>
          </w:rPr>
          <w:fldChar w:fldCharType="end"/>
        </w:r>
      </w:hyperlink>
    </w:p>
    <w:p w14:paraId="31A46631" w14:textId="2E82C928" w:rsidR="00917F4B" w:rsidRDefault="00917F4B">
      <w:pPr>
        <w:pStyle w:val="TOC1"/>
        <w:tabs>
          <w:tab w:val="right" w:leader="dot" w:pos="9350"/>
        </w:tabs>
        <w:rPr>
          <w:noProof/>
          <w:kern w:val="2"/>
          <w:sz w:val="24"/>
          <w:szCs w:val="24"/>
          <w:lang w:val="en-IN" w:eastAsia="en-IN"/>
          <w14:ligatures w14:val="standardContextual"/>
        </w:rPr>
      </w:pPr>
      <w:hyperlink w:anchor="_Toc234253753" w:history="1">
        <w:r w:rsidRPr="00EB63B0">
          <w:rPr>
            <w:rStyle w:val="Hyperlink"/>
            <w:rFonts w:ascii="Calibri" w:hAnsi="Calibri"/>
            <w:noProof/>
          </w:rPr>
          <w:t>Chapter 13: UI/UX Guidelines</w:t>
        </w:r>
        <w:r>
          <w:rPr>
            <w:noProof/>
            <w:webHidden/>
          </w:rPr>
          <w:tab/>
        </w:r>
        <w:r>
          <w:rPr>
            <w:noProof/>
            <w:webHidden/>
          </w:rPr>
          <w:fldChar w:fldCharType="begin"/>
        </w:r>
        <w:r>
          <w:rPr>
            <w:noProof/>
            <w:webHidden/>
          </w:rPr>
          <w:instrText xml:space="preserve"> PAGEREF _Toc234253753 \h </w:instrText>
        </w:r>
        <w:r>
          <w:rPr>
            <w:noProof/>
            <w:webHidden/>
          </w:rPr>
        </w:r>
        <w:r>
          <w:rPr>
            <w:noProof/>
            <w:webHidden/>
          </w:rPr>
          <w:fldChar w:fldCharType="separate"/>
        </w:r>
        <w:r>
          <w:rPr>
            <w:noProof/>
            <w:webHidden/>
          </w:rPr>
          <w:t>26</w:t>
        </w:r>
        <w:r>
          <w:rPr>
            <w:noProof/>
            <w:webHidden/>
          </w:rPr>
          <w:fldChar w:fldCharType="end"/>
        </w:r>
      </w:hyperlink>
    </w:p>
    <w:p w14:paraId="0AF12BCA" w14:textId="46E1B9A4" w:rsidR="00917F4B" w:rsidRDefault="00917F4B">
      <w:pPr>
        <w:pStyle w:val="TOC1"/>
        <w:tabs>
          <w:tab w:val="right" w:leader="dot" w:pos="9350"/>
        </w:tabs>
        <w:rPr>
          <w:noProof/>
          <w:kern w:val="2"/>
          <w:sz w:val="24"/>
          <w:szCs w:val="24"/>
          <w:lang w:val="en-IN" w:eastAsia="en-IN"/>
          <w14:ligatures w14:val="standardContextual"/>
        </w:rPr>
      </w:pPr>
      <w:hyperlink w:anchor="_Toc234253754" w:history="1">
        <w:r w:rsidRPr="00EB63B0">
          <w:rPr>
            <w:rStyle w:val="Hyperlink"/>
            <w:rFonts w:ascii="Calibri" w:hAnsi="Calibri"/>
            <w:noProof/>
          </w:rPr>
          <w:t>Chapter 14: Workflow Diagrams</w:t>
        </w:r>
        <w:r>
          <w:rPr>
            <w:noProof/>
            <w:webHidden/>
          </w:rPr>
          <w:tab/>
        </w:r>
        <w:r>
          <w:rPr>
            <w:noProof/>
            <w:webHidden/>
          </w:rPr>
          <w:fldChar w:fldCharType="begin"/>
        </w:r>
        <w:r>
          <w:rPr>
            <w:noProof/>
            <w:webHidden/>
          </w:rPr>
          <w:instrText xml:space="preserve"> PAGEREF _Toc234253754 \h </w:instrText>
        </w:r>
        <w:r>
          <w:rPr>
            <w:noProof/>
            <w:webHidden/>
          </w:rPr>
        </w:r>
        <w:r>
          <w:rPr>
            <w:noProof/>
            <w:webHidden/>
          </w:rPr>
          <w:fldChar w:fldCharType="separate"/>
        </w:r>
        <w:r>
          <w:rPr>
            <w:noProof/>
            <w:webHidden/>
          </w:rPr>
          <w:t>26</w:t>
        </w:r>
        <w:r>
          <w:rPr>
            <w:noProof/>
            <w:webHidden/>
          </w:rPr>
          <w:fldChar w:fldCharType="end"/>
        </w:r>
      </w:hyperlink>
    </w:p>
    <w:p w14:paraId="61298A85" w14:textId="59DDD29A" w:rsidR="00917F4B" w:rsidRDefault="00917F4B">
      <w:pPr>
        <w:pStyle w:val="TOC2"/>
        <w:tabs>
          <w:tab w:val="right" w:leader="dot" w:pos="9350"/>
        </w:tabs>
        <w:rPr>
          <w:noProof/>
          <w:kern w:val="2"/>
          <w:sz w:val="24"/>
          <w:szCs w:val="24"/>
          <w:lang w:val="en-IN" w:eastAsia="en-IN"/>
          <w14:ligatures w14:val="standardContextual"/>
        </w:rPr>
      </w:pPr>
      <w:hyperlink w:anchor="_Toc234253755" w:history="1">
        <w:r w:rsidRPr="00EB63B0">
          <w:rPr>
            <w:rStyle w:val="Hyperlink"/>
            <w:rFonts w:ascii="Calibri" w:hAnsi="Calibri"/>
            <w:noProof/>
          </w:rPr>
          <w:t>Section 14.1: Flowchart for registration flow</w:t>
        </w:r>
        <w:r>
          <w:rPr>
            <w:noProof/>
            <w:webHidden/>
          </w:rPr>
          <w:tab/>
        </w:r>
        <w:r>
          <w:rPr>
            <w:noProof/>
            <w:webHidden/>
          </w:rPr>
          <w:fldChar w:fldCharType="begin"/>
        </w:r>
        <w:r>
          <w:rPr>
            <w:noProof/>
            <w:webHidden/>
          </w:rPr>
          <w:instrText xml:space="preserve"> PAGEREF _Toc234253755 \h </w:instrText>
        </w:r>
        <w:r>
          <w:rPr>
            <w:noProof/>
            <w:webHidden/>
          </w:rPr>
        </w:r>
        <w:r>
          <w:rPr>
            <w:noProof/>
            <w:webHidden/>
          </w:rPr>
          <w:fldChar w:fldCharType="separate"/>
        </w:r>
        <w:r>
          <w:rPr>
            <w:noProof/>
            <w:webHidden/>
          </w:rPr>
          <w:t>26</w:t>
        </w:r>
        <w:r>
          <w:rPr>
            <w:noProof/>
            <w:webHidden/>
          </w:rPr>
          <w:fldChar w:fldCharType="end"/>
        </w:r>
      </w:hyperlink>
    </w:p>
    <w:p w14:paraId="11B3FB9E" w14:textId="4FC4B2BB" w:rsidR="00917F4B" w:rsidRDefault="00917F4B">
      <w:pPr>
        <w:pStyle w:val="TOC2"/>
        <w:tabs>
          <w:tab w:val="right" w:leader="dot" w:pos="9350"/>
        </w:tabs>
        <w:rPr>
          <w:noProof/>
          <w:kern w:val="2"/>
          <w:sz w:val="24"/>
          <w:szCs w:val="24"/>
          <w:lang w:val="en-IN" w:eastAsia="en-IN"/>
          <w14:ligatures w14:val="standardContextual"/>
        </w:rPr>
      </w:pPr>
      <w:hyperlink w:anchor="_Toc234253756" w:history="1">
        <w:r w:rsidRPr="00EB63B0">
          <w:rPr>
            <w:rStyle w:val="Hyperlink"/>
            <w:rFonts w:ascii="Calibri" w:hAnsi="Calibri"/>
            <w:noProof/>
          </w:rPr>
          <w:t>Section 14.1: Flowchart for sos flow</w:t>
        </w:r>
        <w:r>
          <w:rPr>
            <w:noProof/>
            <w:webHidden/>
          </w:rPr>
          <w:tab/>
        </w:r>
        <w:r>
          <w:rPr>
            <w:noProof/>
            <w:webHidden/>
          </w:rPr>
          <w:fldChar w:fldCharType="begin"/>
        </w:r>
        <w:r>
          <w:rPr>
            <w:noProof/>
            <w:webHidden/>
          </w:rPr>
          <w:instrText xml:space="preserve"> PAGEREF _Toc234253756 \h </w:instrText>
        </w:r>
        <w:r>
          <w:rPr>
            <w:noProof/>
            <w:webHidden/>
          </w:rPr>
        </w:r>
        <w:r>
          <w:rPr>
            <w:noProof/>
            <w:webHidden/>
          </w:rPr>
          <w:fldChar w:fldCharType="separate"/>
        </w:r>
        <w:r>
          <w:rPr>
            <w:noProof/>
            <w:webHidden/>
          </w:rPr>
          <w:t>27</w:t>
        </w:r>
        <w:r>
          <w:rPr>
            <w:noProof/>
            <w:webHidden/>
          </w:rPr>
          <w:fldChar w:fldCharType="end"/>
        </w:r>
      </w:hyperlink>
    </w:p>
    <w:p w14:paraId="40C89412" w14:textId="326FD1A9" w:rsidR="00917F4B" w:rsidRDefault="00917F4B">
      <w:pPr>
        <w:pStyle w:val="TOC2"/>
        <w:tabs>
          <w:tab w:val="right" w:leader="dot" w:pos="9350"/>
        </w:tabs>
        <w:rPr>
          <w:noProof/>
          <w:kern w:val="2"/>
          <w:sz w:val="24"/>
          <w:szCs w:val="24"/>
          <w:lang w:val="en-IN" w:eastAsia="en-IN"/>
          <w14:ligatures w14:val="standardContextual"/>
        </w:rPr>
      </w:pPr>
      <w:hyperlink w:anchor="_Toc234253757" w:history="1">
        <w:r w:rsidRPr="00EB63B0">
          <w:rPr>
            <w:rStyle w:val="Hyperlink"/>
            <w:rFonts w:ascii="Calibri" w:hAnsi="Calibri"/>
            <w:noProof/>
          </w:rPr>
          <w:t>Section 14.1: Flowchart for complaint flow</w:t>
        </w:r>
        <w:r>
          <w:rPr>
            <w:noProof/>
            <w:webHidden/>
          </w:rPr>
          <w:tab/>
        </w:r>
        <w:r>
          <w:rPr>
            <w:noProof/>
            <w:webHidden/>
          </w:rPr>
          <w:fldChar w:fldCharType="begin"/>
        </w:r>
        <w:r>
          <w:rPr>
            <w:noProof/>
            <w:webHidden/>
          </w:rPr>
          <w:instrText xml:space="preserve"> PAGEREF _Toc234253757 \h </w:instrText>
        </w:r>
        <w:r>
          <w:rPr>
            <w:noProof/>
            <w:webHidden/>
          </w:rPr>
        </w:r>
        <w:r>
          <w:rPr>
            <w:noProof/>
            <w:webHidden/>
          </w:rPr>
          <w:fldChar w:fldCharType="separate"/>
        </w:r>
        <w:r>
          <w:rPr>
            <w:noProof/>
            <w:webHidden/>
          </w:rPr>
          <w:t>27</w:t>
        </w:r>
        <w:r>
          <w:rPr>
            <w:noProof/>
            <w:webHidden/>
          </w:rPr>
          <w:fldChar w:fldCharType="end"/>
        </w:r>
      </w:hyperlink>
    </w:p>
    <w:p w14:paraId="69E54ECD" w14:textId="383EA708" w:rsidR="00917F4B" w:rsidRDefault="00917F4B">
      <w:pPr>
        <w:pStyle w:val="TOC2"/>
        <w:tabs>
          <w:tab w:val="right" w:leader="dot" w:pos="9350"/>
        </w:tabs>
        <w:rPr>
          <w:noProof/>
          <w:kern w:val="2"/>
          <w:sz w:val="24"/>
          <w:szCs w:val="24"/>
          <w:lang w:val="en-IN" w:eastAsia="en-IN"/>
          <w14:ligatures w14:val="standardContextual"/>
        </w:rPr>
      </w:pPr>
      <w:hyperlink w:anchor="_Toc234253758" w:history="1">
        <w:r w:rsidRPr="00EB63B0">
          <w:rPr>
            <w:rStyle w:val="Hyperlink"/>
            <w:rFonts w:ascii="Calibri" w:hAnsi="Calibri"/>
            <w:noProof/>
          </w:rPr>
          <w:t>Section 14.1: Flowchart for response flow</w:t>
        </w:r>
        <w:r>
          <w:rPr>
            <w:noProof/>
            <w:webHidden/>
          </w:rPr>
          <w:tab/>
        </w:r>
        <w:r>
          <w:rPr>
            <w:noProof/>
            <w:webHidden/>
          </w:rPr>
          <w:fldChar w:fldCharType="begin"/>
        </w:r>
        <w:r>
          <w:rPr>
            <w:noProof/>
            <w:webHidden/>
          </w:rPr>
          <w:instrText xml:space="preserve"> PAGEREF _Toc234253758 \h </w:instrText>
        </w:r>
        <w:r>
          <w:rPr>
            <w:noProof/>
            <w:webHidden/>
          </w:rPr>
        </w:r>
        <w:r>
          <w:rPr>
            <w:noProof/>
            <w:webHidden/>
          </w:rPr>
          <w:fldChar w:fldCharType="separate"/>
        </w:r>
        <w:r>
          <w:rPr>
            <w:noProof/>
            <w:webHidden/>
          </w:rPr>
          <w:t>28</w:t>
        </w:r>
        <w:r>
          <w:rPr>
            <w:noProof/>
            <w:webHidden/>
          </w:rPr>
          <w:fldChar w:fldCharType="end"/>
        </w:r>
      </w:hyperlink>
    </w:p>
    <w:p w14:paraId="1D0D0DA1" w14:textId="0646260F" w:rsidR="00917F4B" w:rsidRDefault="00917F4B">
      <w:pPr>
        <w:pStyle w:val="TOC1"/>
        <w:tabs>
          <w:tab w:val="right" w:leader="dot" w:pos="9350"/>
        </w:tabs>
        <w:rPr>
          <w:noProof/>
          <w:kern w:val="2"/>
          <w:sz w:val="24"/>
          <w:szCs w:val="24"/>
          <w:lang w:val="en-IN" w:eastAsia="en-IN"/>
          <w14:ligatures w14:val="standardContextual"/>
        </w:rPr>
      </w:pPr>
      <w:hyperlink w:anchor="_Toc234253759" w:history="1">
        <w:r w:rsidRPr="00EB63B0">
          <w:rPr>
            <w:rStyle w:val="Hyperlink"/>
            <w:rFonts w:ascii="Calibri" w:hAnsi="Calibri"/>
            <w:noProof/>
          </w:rPr>
          <w:t>Chapter 15: Business Rules</w:t>
        </w:r>
        <w:r>
          <w:rPr>
            <w:noProof/>
            <w:webHidden/>
          </w:rPr>
          <w:tab/>
        </w:r>
        <w:r>
          <w:rPr>
            <w:noProof/>
            <w:webHidden/>
          </w:rPr>
          <w:fldChar w:fldCharType="begin"/>
        </w:r>
        <w:r>
          <w:rPr>
            <w:noProof/>
            <w:webHidden/>
          </w:rPr>
          <w:instrText xml:space="preserve"> PAGEREF _Toc234253759 \h </w:instrText>
        </w:r>
        <w:r>
          <w:rPr>
            <w:noProof/>
            <w:webHidden/>
          </w:rPr>
        </w:r>
        <w:r>
          <w:rPr>
            <w:noProof/>
            <w:webHidden/>
          </w:rPr>
          <w:fldChar w:fldCharType="separate"/>
        </w:r>
        <w:r>
          <w:rPr>
            <w:noProof/>
            <w:webHidden/>
          </w:rPr>
          <w:t>28</w:t>
        </w:r>
        <w:r>
          <w:rPr>
            <w:noProof/>
            <w:webHidden/>
          </w:rPr>
          <w:fldChar w:fldCharType="end"/>
        </w:r>
      </w:hyperlink>
    </w:p>
    <w:p w14:paraId="18D09655" w14:textId="36421193" w:rsidR="00917F4B" w:rsidRDefault="00917F4B">
      <w:pPr>
        <w:pStyle w:val="TOC1"/>
        <w:tabs>
          <w:tab w:val="right" w:leader="dot" w:pos="9350"/>
        </w:tabs>
        <w:rPr>
          <w:noProof/>
          <w:kern w:val="2"/>
          <w:sz w:val="24"/>
          <w:szCs w:val="24"/>
          <w:lang w:val="en-IN" w:eastAsia="en-IN"/>
          <w14:ligatures w14:val="standardContextual"/>
        </w:rPr>
      </w:pPr>
      <w:hyperlink w:anchor="_Toc234253760" w:history="1">
        <w:r w:rsidRPr="00EB63B0">
          <w:rPr>
            <w:rStyle w:val="Hyperlink"/>
            <w:rFonts w:ascii="Calibri" w:hAnsi="Calibri"/>
            <w:noProof/>
          </w:rPr>
          <w:t>Chapter 16: Technical Risks &amp; Mitigations</w:t>
        </w:r>
        <w:r>
          <w:rPr>
            <w:noProof/>
            <w:webHidden/>
          </w:rPr>
          <w:tab/>
        </w:r>
        <w:r>
          <w:rPr>
            <w:noProof/>
            <w:webHidden/>
          </w:rPr>
          <w:fldChar w:fldCharType="begin"/>
        </w:r>
        <w:r>
          <w:rPr>
            <w:noProof/>
            <w:webHidden/>
          </w:rPr>
          <w:instrText xml:space="preserve"> PAGEREF _Toc234253760 \h </w:instrText>
        </w:r>
        <w:r>
          <w:rPr>
            <w:noProof/>
            <w:webHidden/>
          </w:rPr>
        </w:r>
        <w:r>
          <w:rPr>
            <w:noProof/>
            <w:webHidden/>
          </w:rPr>
          <w:fldChar w:fldCharType="separate"/>
        </w:r>
        <w:r>
          <w:rPr>
            <w:noProof/>
            <w:webHidden/>
          </w:rPr>
          <w:t>28</w:t>
        </w:r>
        <w:r>
          <w:rPr>
            <w:noProof/>
            <w:webHidden/>
          </w:rPr>
          <w:fldChar w:fldCharType="end"/>
        </w:r>
      </w:hyperlink>
    </w:p>
    <w:p w14:paraId="1524013D" w14:textId="340FCCA3" w:rsidR="00917F4B" w:rsidRDefault="00917F4B">
      <w:pPr>
        <w:pStyle w:val="TOC1"/>
        <w:tabs>
          <w:tab w:val="right" w:leader="dot" w:pos="9350"/>
        </w:tabs>
        <w:rPr>
          <w:noProof/>
          <w:kern w:val="2"/>
          <w:sz w:val="24"/>
          <w:szCs w:val="24"/>
          <w:lang w:val="en-IN" w:eastAsia="en-IN"/>
          <w14:ligatures w14:val="standardContextual"/>
        </w:rPr>
      </w:pPr>
      <w:hyperlink w:anchor="_Toc234253761" w:history="1">
        <w:r w:rsidRPr="00EB63B0">
          <w:rPr>
            <w:rStyle w:val="Hyperlink"/>
            <w:rFonts w:ascii="Calibri" w:hAnsi="Calibri"/>
            <w:noProof/>
          </w:rPr>
          <w:t>Chapter 17: Testing &amp; Quality Assurance</w:t>
        </w:r>
        <w:r>
          <w:rPr>
            <w:noProof/>
            <w:webHidden/>
          </w:rPr>
          <w:tab/>
        </w:r>
        <w:r>
          <w:rPr>
            <w:noProof/>
            <w:webHidden/>
          </w:rPr>
          <w:fldChar w:fldCharType="begin"/>
        </w:r>
        <w:r>
          <w:rPr>
            <w:noProof/>
            <w:webHidden/>
          </w:rPr>
          <w:instrText xml:space="preserve"> PAGEREF _Toc234253761 \h </w:instrText>
        </w:r>
        <w:r>
          <w:rPr>
            <w:noProof/>
            <w:webHidden/>
          </w:rPr>
        </w:r>
        <w:r>
          <w:rPr>
            <w:noProof/>
            <w:webHidden/>
          </w:rPr>
          <w:fldChar w:fldCharType="separate"/>
        </w:r>
        <w:r>
          <w:rPr>
            <w:noProof/>
            <w:webHidden/>
          </w:rPr>
          <w:t>28</w:t>
        </w:r>
        <w:r>
          <w:rPr>
            <w:noProof/>
            <w:webHidden/>
          </w:rPr>
          <w:fldChar w:fldCharType="end"/>
        </w:r>
      </w:hyperlink>
    </w:p>
    <w:p w14:paraId="21504A24" w14:textId="3A866B88" w:rsidR="00917F4B" w:rsidRDefault="00917F4B">
      <w:pPr>
        <w:pStyle w:val="TOC1"/>
        <w:tabs>
          <w:tab w:val="right" w:leader="dot" w:pos="9350"/>
        </w:tabs>
        <w:rPr>
          <w:noProof/>
          <w:kern w:val="2"/>
          <w:sz w:val="24"/>
          <w:szCs w:val="24"/>
          <w:lang w:val="en-IN" w:eastAsia="en-IN"/>
          <w14:ligatures w14:val="standardContextual"/>
        </w:rPr>
      </w:pPr>
      <w:hyperlink w:anchor="_Toc234253762" w:history="1">
        <w:r w:rsidRPr="00EB63B0">
          <w:rPr>
            <w:rStyle w:val="Hyperlink"/>
            <w:rFonts w:ascii="Calibri" w:hAnsi="Calibri"/>
            <w:noProof/>
          </w:rPr>
          <w:t>Chapter 18: Deployment Strategy</w:t>
        </w:r>
        <w:r>
          <w:rPr>
            <w:noProof/>
            <w:webHidden/>
          </w:rPr>
          <w:tab/>
        </w:r>
        <w:r>
          <w:rPr>
            <w:noProof/>
            <w:webHidden/>
          </w:rPr>
          <w:fldChar w:fldCharType="begin"/>
        </w:r>
        <w:r>
          <w:rPr>
            <w:noProof/>
            <w:webHidden/>
          </w:rPr>
          <w:instrText xml:space="preserve"> PAGEREF _Toc234253762 \h </w:instrText>
        </w:r>
        <w:r>
          <w:rPr>
            <w:noProof/>
            <w:webHidden/>
          </w:rPr>
        </w:r>
        <w:r>
          <w:rPr>
            <w:noProof/>
            <w:webHidden/>
          </w:rPr>
          <w:fldChar w:fldCharType="separate"/>
        </w:r>
        <w:r>
          <w:rPr>
            <w:noProof/>
            <w:webHidden/>
          </w:rPr>
          <w:t>29</w:t>
        </w:r>
        <w:r>
          <w:rPr>
            <w:noProof/>
            <w:webHidden/>
          </w:rPr>
          <w:fldChar w:fldCharType="end"/>
        </w:r>
      </w:hyperlink>
    </w:p>
    <w:p w14:paraId="20391DC6" w14:textId="68A4E961" w:rsidR="00917F4B" w:rsidRDefault="00917F4B">
      <w:pPr>
        <w:pStyle w:val="TOC1"/>
        <w:tabs>
          <w:tab w:val="right" w:leader="dot" w:pos="9350"/>
        </w:tabs>
        <w:rPr>
          <w:noProof/>
          <w:kern w:val="2"/>
          <w:sz w:val="24"/>
          <w:szCs w:val="24"/>
          <w:lang w:val="en-IN" w:eastAsia="en-IN"/>
          <w14:ligatures w14:val="standardContextual"/>
        </w:rPr>
      </w:pPr>
      <w:hyperlink w:anchor="_Toc234253763" w:history="1">
        <w:r w:rsidRPr="00EB63B0">
          <w:rPr>
            <w:rStyle w:val="Hyperlink"/>
            <w:rFonts w:ascii="Calibri" w:hAnsi="Calibri"/>
            <w:noProof/>
          </w:rPr>
          <w:t>Chapter 19: Future Enhancements</w:t>
        </w:r>
        <w:r>
          <w:rPr>
            <w:noProof/>
            <w:webHidden/>
          </w:rPr>
          <w:tab/>
        </w:r>
        <w:r>
          <w:rPr>
            <w:noProof/>
            <w:webHidden/>
          </w:rPr>
          <w:fldChar w:fldCharType="begin"/>
        </w:r>
        <w:r>
          <w:rPr>
            <w:noProof/>
            <w:webHidden/>
          </w:rPr>
          <w:instrText xml:space="preserve"> PAGEREF _Toc234253763 \h </w:instrText>
        </w:r>
        <w:r>
          <w:rPr>
            <w:noProof/>
            <w:webHidden/>
          </w:rPr>
        </w:r>
        <w:r>
          <w:rPr>
            <w:noProof/>
            <w:webHidden/>
          </w:rPr>
          <w:fldChar w:fldCharType="separate"/>
        </w:r>
        <w:r>
          <w:rPr>
            <w:noProof/>
            <w:webHidden/>
          </w:rPr>
          <w:t>29</w:t>
        </w:r>
        <w:r>
          <w:rPr>
            <w:noProof/>
            <w:webHidden/>
          </w:rPr>
          <w:fldChar w:fldCharType="end"/>
        </w:r>
      </w:hyperlink>
    </w:p>
    <w:p w14:paraId="4A37EE79" w14:textId="46D5862F" w:rsidR="00917F4B" w:rsidRDefault="00917F4B">
      <w:pPr>
        <w:pStyle w:val="TOC1"/>
        <w:tabs>
          <w:tab w:val="right" w:leader="dot" w:pos="9350"/>
        </w:tabs>
        <w:rPr>
          <w:noProof/>
          <w:kern w:val="2"/>
          <w:sz w:val="24"/>
          <w:szCs w:val="24"/>
          <w:lang w:val="en-IN" w:eastAsia="en-IN"/>
          <w14:ligatures w14:val="standardContextual"/>
        </w:rPr>
      </w:pPr>
      <w:hyperlink w:anchor="_Toc234253764" w:history="1">
        <w:r w:rsidRPr="00EB63B0">
          <w:rPr>
            <w:rStyle w:val="Hyperlink"/>
            <w:rFonts w:ascii="Calibri" w:hAnsi="Calibri"/>
            <w:noProof/>
          </w:rPr>
          <w:t>Chapter 20: Conclusion</w:t>
        </w:r>
        <w:r>
          <w:rPr>
            <w:noProof/>
            <w:webHidden/>
          </w:rPr>
          <w:tab/>
        </w:r>
        <w:r>
          <w:rPr>
            <w:noProof/>
            <w:webHidden/>
          </w:rPr>
          <w:fldChar w:fldCharType="begin"/>
        </w:r>
        <w:r>
          <w:rPr>
            <w:noProof/>
            <w:webHidden/>
          </w:rPr>
          <w:instrText xml:space="preserve"> PAGEREF _Toc234253764 \h </w:instrText>
        </w:r>
        <w:r>
          <w:rPr>
            <w:noProof/>
            <w:webHidden/>
          </w:rPr>
        </w:r>
        <w:r>
          <w:rPr>
            <w:noProof/>
            <w:webHidden/>
          </w:rPr>
          <w:fldChar w:fldCharType="separate"/>
        </w:r>
        <w:r>
          <w:rPr>
            <w:noProof/>
            <w:webHidden/>
          </w:rPr>
          <w:t>29</w:t>
        </w:r>
        <w:r>
          <w:rPr>
            <w:noProof/>
            <w:webHidden/>
          </w:rPr>
          <w:fldChar w:fldCharType="end"/>
        </w:r>
      </w:hyperlink>
    </w:p>
    <w:p w14:paraId="56EFD058" w14:textId="5EC484FA" w:rsidR="005832B2" w:rsidRDefault="00613373">
      <w:r>
        <w:fldChar w:fldCharType="end"/>
      </w:r>
    </w:p>
    <w:p w14:paraId="4918AE57" w14:textId="77777777" w:rsidR="005832B2" w:rsidRDefault="00613373">
      <w:r>
        <w:br w:type="page"/>
      </w:r>
    </w:p>
    <w:p w14:paraId="52E5086F" w14:textId="77777777" w:rsidR="005832B2" w:rsidRDefault="00613373">
      <w:pPr>
        <w:pStyle w:val="Heading1"/>
      </w:pPr>
      <w:bookmarkStart w:id="3" w:name="_Toc234253690"/>
      <w:r>
        <w:rPr>
          <w:rFonts w:ascii="Calibri" w:hAnsi="Calibri"/>
          <w:color w:val="0B1437"/>
          <w:sz w:val="36"/>
        </w:rPr>
        <w:lastRenderedPageBreak/>
        <w:t>Chapter 1: Executive Summary</w:t>
      </w:r>
      <w:bookmarkEnd w:id="3"/>
    </w:p>
    <w:p w14:paraId="37817972" w14:textId="77777777" w:rsidR="005832B2" w:rsidRDefault="00613373">
      <w:r>
        <w:t>This Software Requirements Specification (SRS) establishes the requirements and functional design for the ShaktiCop platform. Prepared independently by Adarsh Singh, this document is a comprehensive software design and requirements proposal designed for submission and review by Uttar Pradesh Police. The platform bridges critical safety response infrastructure with vocational empowerment programs (Mission Shakti), enabling integrated, audited, and GIGW 3.0 compliant security workflows.</w:t>
      </w:r>
    </w:p>
    <w:p w14:paraId="7D1CCC33" w14:textId="77777777" w:rsidR="005832B2" w:rsidRDefault="00613373">
      <w:r>
        <w:t>The platform represents a shift in how women's safety is administered at the grassroots level. By merging rapid distress response mechanisms directly with local community development and vocational tools, ShaktiCop addresses both the immediate emergency need and the long-term empowerment objectives mandated by the State's flagship Mission Shakti initiative. This documentation is structured to guide the engineering phase directly into development and deployment.</w:t>
      </w:r>
    </w:p>
    <w:p w14:paraId="54D2ACCC" w14:textId="77777777" w:rsidR="005832B2" w:rsidRDefault="00613373">
      <w:pPr>
        <w:pStyle w:val="Heading1"/>
      </w:pPr>
      <w:bookmarkStart w:id="4" w:name="_Toc234253691"/>
      <w:r>
        <w:rPr>
          <w:rFonts w:ascii="Calibri" w:hAnsi="Calibri"/>
          <w:color w:val="0B1437"/>
          <w:sz w:val="36"/>
        </w:rPr>
        <w:t>Chapter 2: Introduction</w:t>
      </w:r>
      <w:bookmarkEnd w:id="4"/>
    </w:p>
    <w:p w14:paraId="313BFA15" w14:textId="77777777" w:rsidR="005832B2" w:rsidRDefault="00613373">
      <w:pPr>
        <w:pStyle w:val="Heading2"/>
      </w:pPr>
      <w:bookmarkStart w:id="5" w:name="_Toc234253692"/>
      <w:r>
        <w:rPr>
          <w:rFonts w:ascii="Calibri" w:hAnsi="Calibri"/>
          <w:color w:val="A61E4D"/>
          <w:sz w:val="28"/>
        </w:rPr>
        <w:t>Section 2.1: Purpose</w:t>
      </w:r>
      <w:bookmarkEnd w:id="5"/>
    </w:p>
    <w:p w14:paraId="64F5C7A7" w14:textId="77777777" w:rsidR="005832B2" w:rsidRDefault="00613373">
      <w:r>
        <w:t>The purpose of this specification is to define the functional, performance, security, and interface requirements for the ShaktiCop platform. It is designed to act as the primary blueprint for implementation partners.</w:t>
      </w:r>
    </w:p>
    <w:p w14:paraId="43F92B35" w14:textId="77777777" w:rsidR="005832B2" w:rsidRDefault="00613373">
      <w:pPr>
        <w:pStyle w:val="Heading2"/>
      </w:pPr>
      <w:bookmarkStart w:id="6" w:name="_Toc234253693"/>
      <w:r>
        <w:rPr>
          <w:rFonts w:ascii="Calibri" w:hAnsi="Calibri"/>
          <w:color w:val="A61E4D"/>
          <w:sz w:val="28"/>
        </w:rPr>
        <w:t>Section 2.2: Scope</w:t>
      </w:r>
      <w:bookmarkEnd w:id="6"/>
    </w:p>
    <w:p w14:paraId="48FB6C6A" w14:textId="77777777" w:rsidR="005832B2" w:rsidRDefault="00613373">
      <w:r>
        <w:t>ShaktiCop encompasses both safety (distress triggers, PCR dispatch queues, silent SMS telemetry routing) and empowerment modules (counseling sessions, shelter inventory trackers, self-defense classes, and JSS vocational training). Integration endpoints, CCTNS backend sync routes, National ERSS (112 India) configurations, and DigiLocker APIs are to be finalized in consultation with Uttar Pradesh Police during implementation.</w:t>
      </w:r>
    </w:p>
    <w:p w14:paraId="707B0861" w14:textId="77777777" w:rsidR="005832B2" w:rsidRDefault="00613373">
      <w:pPr>
        <w:pStyle w:val="Heading2"/>
      </w:pPr>
      <w:bookmarkStart w:id="7" w:name="_Toc234253694"/>
      <w:r>
        <w:rPr>
          <w:rFonts w:ascii="Calibri" w:hAnsi="Calibri"/>
          <w:color w:val="A61E4D"/>
          <w:sz w:val="28"/>
        </w:rPr>
        <w:t>Section 2.3: Definitions, Acronyms and Abbreviations</w:t>
      </w:r>
      <w:bookmarkEnd w:id="7"/>
    </w:p>
    <w:p w14:paraId="3AFD6454" w14:textId="77777777" w:rsidR="005832B2" w:rsidRDefault="00613373">
      <w:r>
        <w:t>• SOS: Save Our Souls (Emergency Distress Signal)</w:t>
      </w:r>
      <w:r>
        <w:br/>
        <w:t>• PCR: Patrol Car Response Unit</w:t>
      </w:r>
      <w:r>
        <w:br/>
        <w:t>• CCTNS: Crime and Criminal Tracking Network &amp; Systems</w:t>
      </w:r>
      <w:r>
        <w:br/>
        <w:t>• ERSS: Emergency Response Support System (112 India)</w:t>
      </w:r>
      <w:r>
        <w:br/>
        <w:t>• JSS: Jan Shikshan Sansthan (Vocational Skill Development Initiative)</w:t>
      </w:r>
      <w:r>
        <w:br/>
        <w:t>• DPDP: Digital Personal Data Protection Act, 2023</w:t>
      </w:r>
      <w:r>
        <w:br/>
        <w:t>• DBT: Direct Benefit Transfer (Aadhaar-linked welfare payouts)</w:t>
      </w:r>
      <w:r>
        <w:br/>
        <w:t>• SHO: Station House Officer (Officer-in-charge of a local Police Station)</w:t>
      </w:r>
      <w:r>
        <w:br/>
      </w:r>
      <w:r>
        <w:t>• SLA: Service Level Agreement (Target response times for dispatch units)</w:t>
      </w:r>
    </w:p>
    <w:p w14:paraId="25FEC45B" w14:textId="77777777" w:rsidR="005832B2" w:rsidRDefault="00613373">
      <w:pPr>
        <w:pStyle w:val="Heading1"/>
      </w:pPr>
      <w:bookmarkStart w:id="8" w:name="_Toc234253695"/>
      <w:r>
        <w:rPr>
          <w:rFonts w:ascii="Calibri" w:hAnsi="Calibri"/>
          <w:color w:val="0B1437"/>
          <w:sz w:val="36"/>
        </w:rPr>
        <w:lastRenderedPageBreak/>
        <w:t>Chapter 3: Business Problem &amp; Gap Analysis</w:t>
      </w:r>
      <w:bookmarkEnd w:id="8"/>
    </w:p>
    <w:p w14:paraId="39BFA8BB" w14:textId="77777777" w:rsidR="005832B2" w:rsidRDefault="00613373">
      <w:r>
        <w:t>Current safety response systems operate in silos. Emergency calls (112) are detached from domestic violence shelter tracking, making it difficult to coordinate help. When a woman triggers distress in a remote village, the dispatch center lacks access to nearby shelter availability or assigned female officer contacts. Furthermore, legal aid registration and confidential counseling schedules are paper-based, leading to tracking errors and privacy exposures.</w:t>
      </w:r>
    </w:p>
    <w:p w14:paraId="08B8E754" w14:textId="77777777" w:rsidR="005832B2" w:rsidRDefault="00613373">
      <w:r>
        <w:t>Additionally, vocational rehabilitation and self-defense training registries are managed independently. This separation prevents police command consoles from tracking the complete rehabilitation cycle of a victim. ShaktiCop resolves these gaps by integrating all safety registries, dispatch telemetry, counseling portals, and skill courses into a single secure platform.</w:t>
      </w:r>
    </w:p>
    <w:p w14:paraId="388F2961" w14:textId="77777777" w:rsidR="005832B2" w:rsidRDefault="00613373">
      <w:pPr>
        <w:pStyle w:val="Heading1"/>
      </w:pPr>
      <w:bookmarkStart w:id="9" w:name="_Toc234253696"/>
      <w:r>
        <w:rPr>
          <w:rFonts w:ascii="Calibri" w:hAnsi="Calibri"/>
          <w:color w:val="0B1437"/>
          <w:sz w:val="36"/>
        </w:rPr>
        <w:t>Chapter 4: Proposed Solution &amp; Core Pillars</w:t>
      </w:r>
      <w:bookmarkEnd w:id="9"/>
    </w:p>
    <w:p w14:paraId="673339FD" w14:textId="77777777" w:rsidR="005832B2" w:rsidRDefault="00613373">
      <w:r>
        <w:t>ShaktiCop delivers a unified platform that acts as the single source of truth for women's safety. It consists of four core pillars:</w:t>
      </w:r>
      <w:r>
        <w:br/>
        <w:t>1. Immediate Emergency Distress: Integrates a silent SOS tracking system, automatic location updates, and PCR vehicle matching.</w:t>
      </w:r>
      <w:r>
        <w:br/>
        <w:t>2. Confidential Triage and Complaint Filing: Supports voice-recorded audio complaints that transcribe local dialects.</w:t>
      </w:r>
      <w:r>
        <w:br/>
        <w:t>3. Empowerment and Vocational Support: Connects citizens with JSS skill courses and self-defense workshops.</w:t>
      </w:r>
      <w:r>
        <w:br/>
      </w:r>
      <w:r>
        <w:t>4. Unified Command Dashboard: Provides police and administrators with live hotspot heatmaps and response SLA statistics.</w:t>
      </w:r>
    </w:p>
    <w:p w14:paraId="33449140" w14:textId="77777777" w:rsidR="005832B2" w:rsidRDefault="00613373">
      <w:pPr>
        <w:pStyle w:val="Heading1"/>
      </w:pPr>
      <w:bookmarkStart w:id="10" w:name="_Toc234253697"/>
      <w:r>
        <w:rPr>
          <w:rFonts w:ascii="Calibri" w:hAnsi="Calibri"/>
          <w:color w:val="0B1437"/>
          <w:sz w:val="36"/>
        </w:rPr>
        <w:t>Chapter 5: Governance &amp; User Roles</w:t>
      </w:r>
      <w:bookmarkEnd w:id="10"/>
    </w:p>
    <w:p w14:paraId="68852521" w14:textId="77777777" w:rsidR="005832B2" w:rsidRDefault="00613373">
      <w:r>
        <w:t>The system defines authorization boundaries for 8 key user roles:</w:t>
      </w:r>
      <w:r>
        <w:br/>
        <w:t>1. Citizen (Women): Triggers SOS, records complaints, tracks travel path.</w:t>
      </w:r>
      <w:r>
        <w:br/>
        <w:t>2. Police Officer (PCR Driver): Navigates to incident location, updates status.</w:t>
      </w:r>
      <w:r>
        <w:br/>
        <w:t>3. Police Station Admin (SHO): Audits local complaints, manages Anti-Romeo patrols.</w:t>
      </w:r>
      <w:r>
        <w:br/>
      </w:r>
      <w:r>
        <w:t>4. District Admin (SP): Reviews response SLAs, hotspot heatmaps.</w:t>
      </w:r>
      <w:r>
        <w:br/>
        <w:t>5. State Admin (DGP): Accesses aggregate safety statistics.</w:t>
      </w:r>
      <w:r>
        <w:br/>
        <w:t>6. NGO Partner: Manages shelter beds, monitors rehabilitation progress.</w:t>
      </w:r>
      <w:r>
        <w:br/>
        <w:t>7. Counsellor: Holds confidential therapeutic calls.</w:t>
      </w:r>
      <w:r>
        <w:br/>
        <w:t>8. Super Admin: System configurations, database archival, audits.</w:t>
      </w:r>
    </w:p>
    <w:p w14:paraId="56EE5DDF" w14:textId="77777777" w:rsidR="005832B2" w:rsidRDefault="00613373">
      <w:pPr>
        <w:pStyle w:val="Heading1"/>
      </w:pPr>
      <w:bookmarkStart w:id="11" w:name="_Toc234253698"/>
      <w:r>
        <w:rPr>
          <w:rFonts w:ascii="Calibri" w:hAnsi="Calibri"/>
          <w:color w:val="0B1437"/>
          <w:sz w:val="36"/>
        </w:rPr>
        <w:t>Chapter 6: Functional Requirements by Module</w:t>
      </w:r>
      <w:bookmarkEnd w:id="11"/>
    </w:p>
    <w:p w14:paraId="119409A8" w14:textId="77777777" w:rsidR="005832B2" w:rsidRDefault="00613373">
      <w:pPr>
        <w:pStyle w:val="Heading2"/>
      </w:pPr>
      <w:bookmarkStart w:id="12" w:name="_Toc234253699"/>
      <w:r>
        <w:rPr>
          <w:rFonts w:ascii="Calibri" w:hAnsi="Calibri"/>
          <w:color w:val="A61E4D"/>
          <w:sz w:val="28"/>
        </w:rPr>
        <w:t>Section 6.1: Registration</w:t>
      </w:r>
      <w:bookmarkEnd w:id="12"/>
    </w:p>
    <w:p w14:paraId="77433D1B" w14:textId="77777777" w:rsidR="005832B2" w:rsidRDefault="00613373">
      <w:r>
        <w:t>Enables citizens to register online using mobile authentication and link profiles securely.</w:t>
      </w:r>
    </w:p>
    <w:p w14:paraId="698C3529" w14:textId="77777777" w:rsidR="005832B2" w:rsidRDefault="00613373">
      <w:r>
        <w:lastRenderedPageBreak/>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42E04594" w14:textId="77777777" w:rsidR="005832B2" w:rsidRDefault="00613373">
      <w:pPr>
        <w:pStyle w:val="Heading2"/>
      </w:pPr>
      <w:bookmarkStart w:id="13" w:name="_Toc234253700"/>
      <w:r>
        <w:rPr>
          <w:rFonts w:ascii="Calibri" w:hAnsi="Calibri"/>
          <w:color w:val="A61E4D"/>
          <w:sz w:val="28"/>
        </w:rPr>
        <w:t>Section 6.2: Login</w:t>
      </w:r>
      <w:bookmarkEnd w:id="13"/>
    </w:p>
    <w:p w14:paraId="30DA16E2" w14:textId="77777777" w:rsidR="005832B2" w:rsidRDefault="00613373">
      <w:r>
        <w:t>Enables role-based access for citizens, police officers, administrators, and coordinators.</w:t>
      </w:r>
    </w:p>
    <w:p w14:paraId="39ACA6F5"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2F8DCA17" w14:textId="77777777" w:rsidR="005832B2" w:rsidRDefault="00613373">
      <w:pPr>
        <w:pStyle w:val="Heading2"/>
      </w:pPr>
      <w:bookmarkStart w:id="14" w:name="_Toc234253701"/>
      <w:r>
        <w:rPr>
          <w:rFonts w:ascii="Calibri" w:hAnsi="Calibri"/>
          <w:color w:val="A61E4D"/>
          <w:sz w:val="28"/>
        </w:rPr>
        <w:t>Section 6.3: OTP Verification</w:t>
      </w:r>
      <w:bookmarkEnd w:id="14"/>
    </w:p>
    <w:p w14:paraId="6D8E99F6" w14:textId="77777777" w:rsidR="005832B2" w:rsidRDefault="00613373">
      <w:r>
        <w:t>Verifies authentication sessions via dynamic Aadhaar-linked OTP codes.</w:t>
      </w:r>
    </w:p>
    <w:p w14:paraId="12B568C2"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54808DA7" w14:textId="77777777" w:rsidR="005832B2" w:rsidRDefault="00613373">
      <w:pPr>
        <w:pStyle w:val="Heading2"/>
      </w:pPr>
      <w:bookmarkStart w:id="15" w:name="_Toc234253702"/>
      <w:r>
        <w:rPr>
          <w:rFonts w:ascii="Calibri" w:hAnsi="Calibri"/>
          <w:color w:val="A61E4D"/>
          <w:sz w:val="28"/>
        </w:rPr>
        <w:t>Section 6.4: User Profile</w:t>
      </w:r>
      <w:bookmarkEnd w:id="15"/>
    </w:p>
    <w:p w14:paraId="62C71BD4" w14:textId="77777777" w:rsidR="005832B2" w:rsidRDefault="00613373">
      <w:r>
        <w:t>Manages user-specific preferences, trusted contacts, and data consent ledgers.</w:t>
      </w:r>
    </w:p>
    <w:p w14:paraId="0B837DE5" w14:textId="77777777" w:rsidR="005832B2" w:rsidRDefault="00613373">
      <w:r>
        <w:t>• Purpose: Facilitate secure operational transactions for this module.</w:t>
      </w:r>
      <w:r>
        <w:br/>
        <w:t>• Business Objective: Enforce safety regulations and reduce dispatch response SLAs.</w:t>
      </w:r>
      <w:r>
        <w:br/>
      </w:r>
      <w:r>
        <w:lastRenderedPageBreak/>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4E81608E" w14:textId="77777777" w:rsidR="005832B2" w:rsidRDefault="00613373">
      <w:pPr>
        <w:pStyle w:val="Heading2"/>
      </w:pPr>
      <w:bookmarkStart w:id="16" w:name="_Toc234253703"/>
      <w:r>
        <w:rPr>
          <w:rFonts w:ascii="Calibri" w:hAnsi="Calibri"/>
          <w:color w:val="A61E4D"/>
          <w:sz w:val="28"/>
        </w:rPr>
        <w:t>Section 6.5: SOS Distress Tracker</w:t>
      </w:r>
      <w:bookmarkEnd w:id="16"/>
    </w:p>
    <w:p w14:paraId="5462016D" w14:textId="77777777" w:rsidR="005832B2" w:rsidRDefault="00613373">
      <w:r>
        <w:t>Covert SOS activation (triple power button taps). Transmits location coordinate updates to the dispatch console every 10 seconds.</w:t>
      </w:r>
    </w:p>
    <w:p w14:paraId="4EDD8445"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23282475" w14:textId="77777777" w:rsidR="005832B2" w:rsidRDefault="00613373">
      <w:pPr>
        <w:pStyle w:val="Heading2"/>
      </w:pPr>
      <w:bookmarkStart w:id="17" w:name="_Toc234253704"/>
      <w:r>
        <w:rPr>
          <w:rFonts w:ascii="Calibri" w:hAnsi="Calibri"/>
          <w:color w:val="A61E4D"/>
          <w:sz w:val="28"/>
        </w:rPr>
        <w:t>Section 6.6: Emergency Complaint</w:t>
      </w:r>
      <w:bookmarkEnd w:id="17"/>
    </w:p>
    <w:p w14:paraId="560B6ABA" w14:textId="77777777" w:rsidR="005832B2" w:rsidRDefault="00613373">
      <w:r>
        <w:t>Logs domestic abuse complaints and alerts nearby station units.</w:t>
      </w:r>
    </w:p>
    <w:p w14:paraId="0F0A53B0" w14:textId="77777777" w:rsidR="005832B2" w:rsidRDefault="00613373">
      <w:r>
        <w:t>• Purpose: Facilitate secure operational transactions for this module.</w:t>
      </w:r>
      <w:r>
        <w:br/>
      </w:r>
      <w: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1A3952EB" w14:textId="77777777" w:rsidR="005832B2" w:rsidRDefault="00613373">
      <w:pPr>
        <w:pStyle w:val="Heading2"/>
      </w:pPr>
      <w:bookmarkStart w:id="18" w:name="_Toc234253705"/>
      <w:r>
        <w:rPr>
          <w:rFonts w:ascii="Calibri" w:hAnsi="Calibri"/>
          <w:color w:val="A61E4D"/>
          <w:sz w:val="28"/>
        </w:rPr>
        <w:t>Section 6.7: Voice Complaint &amp; Transcription</w:t>
      </w:r>
      <w:bookmarkEnd w:id="18"/>
    </w:p>
    <w:p w14:paraId="242EBBE4" w14:textId="77777777" w:rsidR="005832B2" w:rsidRDefault="00613373">
      <w:r>
        <w:t>Enables voice-recorded audio complaints. Integrates a local dialect translator to assist in case registration.</w:t>
      </w:r>
    </w:p>
    <w:p w14:paraId="2FEAEE59" w14:textId="77777777" w:rsidR="005832B2" w:rsidRDefault="00613373">
      <w:r>
        <w:t>• Purpose: Facilitate secure operational transactions for this module.</w:t>
      </w:r>
      <w:r>
        <w:br/>
      </w:r>
      <w:r>
        <w:t>• Business Objective: Enforce safety regulations and reduce dispatch response SLAs.</w:t>
      </w:r>
      <w:r>
        <w:br/>
      </w:r>
      <w:r>
        <w:lastRenderedPageBreak/>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62C6A1F9" w14:textId="77777777" w:rsidR="005832B2" w:rsidRDefault="00613373">
      <w:pPr>
        <w:pStyle w:val="Heading2"/>
      </w:pPr>
      <w:bookmarkStart w:id="19" w:name="_Toc234253706"/>
      <w:r>
        <w:rPr>
          <w:rFonts w:ascii="Calibri" w:hAnsi="Calibri"/>
          <w:color w:val="A61E4D"/>
          <w:sz w:val="28"/>
        </w:rPr>
        <w:t>Section 6.8: Evidence Upload</w:t>
      </w:r>
      <w:bookmarkEnd w:id="19"/>
    </w:p>
    <w:p w14:paraId="7940BEE5" w14:textId="77777777" w:rsidR="005832B2" w:rsidRDefault="00613373">
      <w:r>
        <w:t>Supports uploading photos and videos linked to active complaint cases, enforcing SHA-256 integrity validation.</w:t>
      </w:r>
    </w:p>
    <w:p w14:paraId="43E8578B" w14:textId="77777777" w:rsidR="005832B2" w:rsidRDefault="00613373">
      <w:r>
        <w:t>• Purpose: Facilitate secure operational transactions for this module.</w:t>
      </w:r>
      <w:r>
        <w:br/>
      </w:r>
      <w: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43734F2E" w14:textId="77777777" w:rsidR="005832B2" w:rsidRDefault="00613373">
      <w:pPr>
        <w:pStyle w:val="Heading2"/>
      </w:pPr>
      <w:bookmarkStart w:id="20" w:name="_Toc234253707"/>
      <w:r>
        <w:rPr>
          <w:rFonts w:ascii="Calibri" w:hAnsi="Calibri"/>
          <w:color w:val="A61E4D"/>
          <w:sz w:val="28"/>
        </w:rPr>
        <w:t>Section 6.9: Safe Travel</w:t>
      </w:r>
      <w:bookmarkEnd w:id="20"/>
    </w:p>
    <w:p w14:paraId="39B16FD4" w14:textId="77777777" w:rsidR="005832B2" w:rsidRDefault="00613373">
      <w:r>
        <w:t>Tracks public transit rides (autos, cabs, trains). Alerts trusted contacts and the local patrol squad on route deviations.</w:t>
      </w:r>
    </w:p>
    <w:p w14:paraId="671BE2DE" w14:textId="77777777" w:rsidR="005832B2" w:rsidRDefault="00613373">
      <w:r>
        <w:t>• Purpose: Facilitate secure operational transactions for this module.</w:t>
      </w:r>
      <w:r>
        <w:br/>
      </w:r>
      <w: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33DB4A19" w14:textId="77777777" w:rsidR="005832B2" w:rsidRDefault="00613373">
      <w:pPr>
        <w:pStyle w:val="Heading2"/>
      </w:pPr>
      <w:bookmarkStart w:id="21" w:name="_Toc234253708"/>
      <w:r>
        <w:rPr>
          <w:rFonts w:ascii="Calibri" w:hAnsi="Calibri"/>
          <w:color w:val="A61E4D"/>
          <w:sz w:val="28"/>
        </w:rPr>
        <w:t>Section 6.10: Live Tracking</w:t>
      </w:r>
      <w:bookmarkEnd w:id="21"/>
    </w:p>
    <w:p w14:paraId="7EB666B0" w14:textId="77777777" w:rsidR="005832B2" w:rsidRDefault="00613373">
      <w:r>
        <w:t>Visualizes real-time coordinate updates on central command maps.</w:t>
      </w:r>
    </w:p>
    <w:p w14:paraId="368E6453" w14:textId="77777777" w:rsidR="005832B2" w:rsidRDefault="00613373">
      <w:r>
        <w:t>• Purpose: Facilitate secure operational transactions for this module.</w:t>
      </w:r>
      <w:r>
        <w:br/>
        <w:t>• Business Objective: Enforce safety regulations and reduce dispatch response SLAs.</w:t>
      </w:r>
      <w:r>
        <w:br/>
      </w:r>
      <w:r>
        <w:lastRenderedPageBreak/>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r>
      <w:r>
        <w:t>• Integration Details: To be finalized with Uttar Pradesh Police during implementation.</w:t>
      </w:r>
    </w:p>
    <w:p w14:paraId="0FAB9DB2" w14:textId="77777777" w:rsidR="005832B2" w:rsidRDefault="00613373">
      <w:pPr>
        <w:pStyle w:val="Heading2"/>
      </w:pPr>
      <w:bookmarkStart w:id="22" w:name="_Toc234253709"/>
      <w:r>
        <w:rPr>
          <w:rFonts w:ascii="Calibri" w:hAnsi="Calibri"/>
          <w:color w:val="A61E4D"/>
          <w:sz w:val="28"/>
        </w:rPr>
        <w:t>Section 6.11: Emergency Contacts</w:t>
      </w:r>
      <w:bookmarkEnd w:id="22"/>
    </w:p>
    <w:p w14:paraId="45CD6B76" w14:textId="77777777" w:rsidR="005832B2" w:rsidRDefault="00613373">
      <w:r>
        <w:t>Allows citizens to define and authorize contact details for automated SOS alerts.</w:t>
      </w:r>
    </w:p>
    <w:p w14:paraId="74A077BD"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r>
      <w: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4B1E80C0" w14:textId="77777777" w:rsidR="005832B2" w:rsidRDefault="00613373">
      <w:pPr>
        <w:pStyle w:val="Heading2"/>
      </w:pPr>
      <w:bookmarkStart w:id="23" w:name="_Toc234253710"/>
      <w:r>
        <w:rPr>
          <w:rFonts w:ascii="Calibri" w:hAnsi="Calibri"/>
          <w:color w:val="A61E4D"/>
          <w:sz w:val="28"/>
        </w:rPr>
        <w:t>Section 6.12: Nearby Police Station</w:t>
      </w:r>
      <w:bookmarkEnd w:id="23"/>
    </w:p>
    <w:p w14:paraId="6C3E1F96" w14:textId="77777777" w:rsidR="005832B2" w:rsidRDefault="00613373">
      <w:r>
        <w:t>Uses device GPS to locate and map nearby station beats.</w:t>
      </w:r>
    </w:p>
    <w:p w14:paraId="264EB587"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3496D595" w14:textId="77777777" w:rsidR="005832B2" w:rsidRDefault="00613373">
      <w:pPr>
        <w:pStyle w:val="Heading2"/>
      </w:pPr>
      <w:bookmarkStart w:id="24" w:name="_Toc234253711"/>
      <w:r>
        <w:rPr>
          <w:rFonts w:ascii="Calibri" w:hAnsi="Calibri"/>
          <w:color w:val="A61E4D"/>
          <w:sz w:val="28"/>
        </w:rPr>
        <w:t>Section 6.13: Shelter Homes</w:t>
      </w:r>
      <w:bookmarkEnd w:id="24"/>
    </w:p>
    <w:p w14:paraId="198C914B" w14:textId="77777777" w:rsidR="005832B2" w:rsidRDefault="00613373">
      <w:r>
        <w:t>Registers safe shelters and synchronizes bed capacity counts.</w:t>
      </w:r>
    </w:p>
    <w:p w14:paraId="40AEADC2" w14:textId="77777777" w:rsidR="005832B2" w:rsidRDefault="00613373">
      <w:r>
        <w:t>• Purpose: Facilitate secure operational transactions for this module.</w:t>
      </w:r>
      <w:r>
        <w:br/>
      </w:r>
      <w:r>
        <w:t>• Business Objective: Enforce safety regulations and reduce dispatch response SLAs.</w:t>
      </w:r>
      <w:r>
        <w:br/>
        <w:t>• Actor Groups: Citizen, Police Officer, Station Admin, NGO, Counsellor, SP, DGP.</w:t>
      </w:r>
      <w:r>
        <w:br/>
        <w:t>• Preconditions: Active session, mobile validation complete, consent logged.</w:t>
      </w:r>
      <w:r>
        <w:br/>
      </w:r>
      <w:r>
        <w:lastRenderedPageBreak/>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084CB835" w14:textId="77777777" w:rsidR="005832B2" w:rsidRDefault="00613373">
      <w:pPr>
        <w:pStyle w:val="Heading2"/>
      </w:pPr>
      <w:bookmarkStart w:id="25" w:name="_Toc234253712"/>
      <w:r>
        <w:rPr>
          <w:rFonts w:ascii="Calibri" w:hAnsi="Calibri"/>
          <w:color w:val="A61E4D"/>
          <w:sz w:val="28"/>
        </w:rPr>
        <w:t>Section 6.14: Counselling Portal</w:t>
      </w:r>
      <w:bookmarkEnd w:id="25"/>
    </w:p>
    <w:p w14:paraId="02437CBC" w14:textId="77777777" w:rsidR="005832B2" w:rsidRDefault="00613373">
      <w:r>
        <w:t>Facilitates booking private sessions with trauma and domestic abuse counselors.</w:t>
      </w:r>
    </w:p>
    <w:p w14:paraId="7214E39A" w14:textId="77777777" w:rsidR="005832B2" w:rsidRDefault="00613373">
      <w:r>
        <w:t>• Purpose: Facilitate secure operational transactions for this module.</w:t>
      </w:r>
      <w:r>
        <w:br/>
        <w:t>• Business Objective: Enforce safety regulations and reduce dispatch response SLAs.</w:t>
      </w:r>
      <w:r>
        <w:br/>
      </w:r>
      <w: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r>
      <w:r>
        <w:t>• Integration Details: To be finalized with Uttar Pradesh Police during implementation.</w:t>
      </w:r>
    </w:p>
    <w:p w14:paraId="266C8AB4" w14:textId="77777777" w:rsidR="005832B2" w:rsidRDefault="00613373">
      <w:pPr>
        <w:pStyle w:val="Heading2"/>
      </w:pPr>
      <w:bookmarkStart w:id="26" w:name="_Toc234253713"/>
      <w:r>
        <w:rPr>
          <w:rFonts w:ascii="Calibri" w:hAnsi="Calibri"/>
          <w:color w:val="A61E4D"/>
          <w:sz w:val="28"/>
        </w:rPr>
        <w:t>Section 6.15: Skill Development (JSS)</w:t>
      </w:r>
      <w:bookmarkEnd w:id="26"/>
    </w:p>
    <w:p w14:paraId="2D11DA42" w14:textId="77777777" w:rsidR="005832B2" w:rsidRDefault="00613373">
      <w:r>
        <w:t>Enables enrollment in vocational courses (Digital Literacy, Beauty &amp; Wellness). Connects with Etawah branches.</w:t>
      </w:r>
    </w:p>
    <w:p w14:paraId="20EED8AA"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r>
      <w: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05FABE90" w14:textId="77777777" w:rsidR="005832B2" w:rsidRDefault="00613373">
      <w:pPr>
        <w:pStyle w:val="Heading2"/>
      </w:pPr>
      <w:bookmarkStart w:id="27" w:name="_Toc234253714"/>
      <w:r>
        <w:rPr>
          <w:rFonts w:ascii="Calibri" w:hAnsi="Calibri"/>
          <w:color w:val="A61E4D"/>
          <w:sz w:val="28"/>
        </w:rPr>
        <w:t>Section 6.16: Community Forum</w:t>
      </w:r>
      <w:bookmarkEnd w:id="27"/>
    </w:p>
    <w:p w14:paraId="7F6D54C1" w14:textId="77777777" w:rsidR="005832B2" w:rsidRDefault="00613373">
      <w:r>
        <w:t>Allows moderated group discussions on rights and safety topics.</w:t>
      </w:r>
    </w:p>
    <w:p w14:paraId="20596408"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lastRenderedPageBreak/>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205F3A62" w14:textId="77777777" w:rsidR="005832B2" w:rsidRDefault="00613373">
      <w:pPr>
        <w:pStyle w:val="Heading2"/>
      </w:pPr>
      <w:bookmarkStart w:id="28" w:name="_Toc234253715"/>
      <w:r>
        <w:rPr>
          <w:rFonts w:ascii="Calibri" w:hAnsi="Calibri"/>
          <w:color w:val="A61E4D"/>
          <w:sz w:val="28"/>
        </w:rPr>
        <w:t>Section 6.17: Chatbot (ShaktiCop AI)</w:t>
      </w:r>
      <w:bookmarkEnd w:id="28"/>
    </w:p>
    <w:p w14:paraId="004F9347" w14:textId="77777777" w:rsidR="005832B2" w:rsidRDefault="00613373">
      <w:r>
        <w:t>A virtual assistant resolving helpline queries and booking sessions.</w:t>
      </w:r>
    </w:p>
    <w:p w14:paraId="07D1BDD3"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146BEF85" w14:textId="77777777" w:rsidR="005832B2" w:rsidRDefault="00613373">
      <w:pPr>
        <w:pStyle w:val="Heading2"/>
      </w:pPr>
      <w:bookmarkStart w:id="29" w:name="_Toc234253716"/>
      <w:r>
        <w:rPr>
          <w:rFonts w:ascii="Calibri" w:hAnsi="Calibri"/>
          <w:color w:val="A61E4D"/>
          <w:sz w:val="28"/>
        </w:rPr>
        <w:t>Section 6.18: AI Triage Assistant</w:t>
      </w:r>
      <w:bookmarkEnd w:id="29"/>
    </w:p>
    <w:p w14:paraId="0BD07516" w14:textId="77777777" w:rsidR="005832B2" w:rsidRDefault="00613373">
      <w:r>
        <w:t>Prioritizes and routes emergency alerts to dispatcher queues based on keyword severity.</w:t>
      </w:r>
    </w:p>
    <w:p w14:paraId="572884ED"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t>• Integration Details: To be finalized with Uttar Pradesh Police during implementation.</w:t>
      </w:r>
    </w:p>
    <w:p w14:paraId="48805592" w14:textId="77777777" w:rsidR="005832B2" w:rsidRDefault="00613373">
      <w:pPr>
        <w:pStyle w:val="Heading2"/>
      </w:pPr>
      <w:bookmarkStart w:id="30" w:name="_Toc234253717"/>
      <w:r>
        <w:rPr>
          <w:rFonts w:ascii="Calibri" w:hAnsi="Calibri"/>
          <w:color w:val="A61E4D"/>
          <w:sz w:val="28"/>
        </w:rPr>
        <w:t>Section 6.19: Notification Services</w:t>
      </w:r>
      <w:bookmarkEnd w:id="30"/>
    </w:p>
    <w:p w14:paraId="7E5F9F8C" w14:textId="77777777" w:rsidR="005832B2" w:rsidRDefault="00613373">
      <w:r>
        <w:t>Routes push alerts, SMS notifications, and WhatsApp gateway dispatches.</w:t>
      </w:r>
    </w:p>
    <w:p w14:paraId="3578B213"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r>
      <w:r>
        <w:t>• Main Flow: Action triggered -&gt; Validation passed -&gt; API query executed -&gt; Database committed -&gt; Response rendered.</w:t>
      </w:r>
      <w:r>
        <w:br/>
      </w:r>
      <w:r>
        <w:lastRenderedPageBreak/>
        <w:t>• Backend Logic: State checks verify operator scopes before writing changes.</w:t>
      </w:r>
      <w:r>
        <w:br/>
        <w:t>• Database Impact: Writes transaction logs to audit ledgers.</w:t>
      </w:r>
      <w:r>
        <w:br/>
        <w:t>• Integration Details: To be finalized with Uttar Pradesh Police during implementation.</w:t>
      </w:r>
    </w:p>
    <w:p w14:paraId="72545240" w14:textId="77777777" w:rsidR="005832B2" w:rsidRDefault="00613373">
      <w:pPr>
        <w:pStyle w:val="Heading2"/>
      </w:pPr>
      <w:bookmarkStart w:id="31" w:name="_Toc234253718"/>
      <w:r>
        <w:rPr>
          <w:rFonts w:ascii="Calibri" w:hAnsi="Calibri"/>
          <w:color w:val="A61E4D"/>
          <w:sz w:val="28"/>
        </w:rPr>
        <w:t>Section 6.20: Reports Generator</w:t>
      </w:r>
      <w:bookmarkEnd w:id="31"/>
    </w:p>
    <w:p w14:paraId="27E448CD" w14:textId="77777777" w:rsidR="005832B2" w:rsidRDefault="00613373">
      <w:r>
        <w:t>Compiles daily and monthly ticket metrics by district.</w:t>
      </w:r>
    </w:p>
    <w:p w14:paraId="7BC9BB82" w14:textId="77777777" w:rsidR="005832B2" w:rsidRDefault="00613373">
      <w:r>
        <w:t>• Purpose: Facilitate secure operational transactions for this module.</w:t>
      </w:r>
      <w:r>
        <w:br/>
      </w:r>
      <w:r>
        <w:t>• Business Objective: Enforce safety regulations and reduce dispatch response SLAs.</w:t>
      </w:r>
      <w:r>
        <w:b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r>
      <w:r>
        <w:t>• Backend Logic: State checks verify operator scopes before writing changes.</w:t>
      </w:r>
      <w:r>
        <w:br/>
        <w:t>• Database Impact: Writes transaction logs to audit ledgers.</w:t>
      </w:r>
      <w:r>
        <w:br/>
        <w:t>• Integration Details: To be finalized with Uttar Pradesh Police during implementation.</w:t>
      </w:r>
    </w:p>
    <w:p w14:paraId="052B5EAB" w14:textId="77777777" w:rsidR="005832B2" w:rsidRDefault="00613373">
      <w:pPr>
        <w:pStyle w:val="Heading2"/>
      </w:pPr>
      <w:bookmarkStart w:id="32" w:name="_Toc234253719"/>
      <w:r>
        <w:rPr>
          <w:rFonts w:ascii="Calibri" w:hAnsi="Calibri"/>
          <w:color w:val="A61E4D"/>
          <w:sz w:val="28"/>
        </w:rPr>
        <w:t>Section 6.21: Analytics Heatmaps</w:t>
      </w:r>
      <w:bookmarkEnd w:id="32"/>
    </w:p>
    <w:p w14:paraId="6BDB8416" w14:textId="77777777" w:rsidR="005832B2" w:rsidRDefault="00613373">
      <w:r>
        <w:t>Aggregates incident markers to map district safety ratings and vulnerabilities.</w:t>
      </w:r>
    </w:p>
    <w:p w14:paraId="5F672226" w14:textId="77777777" w:rsidR="005832B2" w:rsidRDefault="00613373">
      <w:r>
        <w:t>• Purpose: Facilitate secure operational transactions for this module.</w:t>
      </w:r>
      <w:r>
        <w:br/>
        <w:t>• Business Objective: Enforce safety regulations and reduce dispatch response SLAs.</w:t>
      </w:r>
      <w:r>
        <w:br/>
      </w:r>
      <w:r>
        <w:t>• Actor Groups: Citizen, Police Officer, Station Admin, NGO, Counsellor, SP, DGP.</w:t>
      </w:r>
      <w:r>
        <w:br/>
        <w:t>• Preconditions: Active session, mobile validation complete, consent logged.</w:t>
      </w:r>
      <w:r>
        <w:b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t>• Database Impact: Writes transaction logs to audit ledgers.</w:t>
      </w:r>
      <w:r>
        <w:br/>
      </w:r>
      <w:r>
        <w:t>• Integration Details: To be finalized with Uttar Pradesh Police during implementation.</w:t>
      </w:r>
    </w:p>
    <w:p w14:paraId="1295E3D9" w14:textId="77777777" w:rsidR="005832B2" w:rsidRDefault="00613373">
      <w:pPr>
        <w:pStyle w:val="Heading2"/>
      </w:pPr>
      <w:bookmarkStart w:id="33" w:name="_Toc234253720"/>
      <w:r>
        <w:rPr>
          <w:rFonts w:ascii="Calibri" w:hAnsi="Calibri"/>
          <w:color w:val="A61E4D"/>
          <w:sz w:val="28"/>
        </w:rPr>
        <w:t>Section 6.22: Settings Manager</w:t>
      </w:r>
      <w:bookmarkEnd w:id="33"/>
    </w:p>
    <w:p w14:paraId="1B52BFB8" w14:textId="77777777" w:rsidR="005832B2" w:rsidRDefault="00613373">
      <w:r>
        <w:t>Enables operators to modify system parameters and key rotation cycles.</w:t>
      </w:r>
    </w:p>
    <w:p w14:paraId="5091BF0C" w14:textId="77777777" w:rsidR="005832B2" w:rsidRDefault="00613373">
      <w:r>
        <w:t>• Purpose: Facilitate secure operational transactions for this module.</w:t>
      </w:r>
      <w:r>
        <w:br/>
        <w:t>• Business Objective: Enforce safety regulations and reduce dispatch response SLAs.</w:t>
      </w:r>
      <w:r>
        <w:br/>
        <w:t>• Actor Groups: Citizen, Police Officer, Station Admin, NGO, Counsellor, SP, DGP.</w:t>
      </w:r>
      <w:r>
        <w:br/>
        <w:t>• Preconditions: Active session, mobile validation complete, consent logged.</w:t>
      </w:r>
      <w:r>
        <w:br/>
      </w:r>
      <w:r>
        <w:t>• Postconditions: State machine updated, notifications sent, auditable ledger written.</w:t>
      </w:r>
      <w:r>
        <w:br/>
        <w:t>• Main Flow: Action triggered -&gt; Validation passed -&gt; API query executed -&gt; Database committed -&gt; Response rendered.</w:t>
      </w:r>
      <w:r>
        <w:br/>
        <w:t>• Backend Logic: State checks verify operator scopes before writing changes.</w:t>
      </w:r>
      <w:r>
        <w:br/>
      </w:r>
      <w:r>
        <w:lastRenderedPageBreak/>
        <w:t>• Database Impact: Writes transaction logs to audit ledgers.</w:t>
      </w:r>
      <w:r>
        <w:br/>
        <w:t>• Integration Details: To be finalized with Uttar Pradesh Police during implementation.</w:t>
      </w:r>
    </w:p>
    <w:p w14:paraId="025B1AF6" w14:textId="77777777" w:rsidR="005832B2" w:rsidRDefault="00613373">
      <w:pPr>
        <w:pStyle w:val="Heading1"/>
      </w:pPr>
      <w:bookmarkStart w:id="34" w:name="_Toc234253721"/>
      <w:r>
        <w:rPr>
          <w:rFonts w:ascii="Calibri" w:hAnsi="Calibri"/>
          <w:color w:val="0B1437"/>
          <w:sz w:val="36"/>
        </w:rPr>
        <w:t>Chapter 7: Interface &amp; Screen Specifications</w:t>
      </w:r>
      <w:bookmarkEnd w:id="34"/>
    </w:p>
    <w:p w14:paraId="7C25FC8C" w14:textId="77777777" w:rsidR="005832B2" w:rsidRDefault="00613373">
      <w:r>
        <w:t>The following specifications document the exact layout, fields, validations, and transitions identified within the ShaktiCop index.html prototype.</w:t>
      </w:r>
    </w:p>
    <w:p w14:paraId="58567501" w14:textId="77777777" w:rsidR="005832B2" w:rsidRDefault="00613373">
      <w:pPr>
        <w:pStyle w:val="Heading2"/>
      </w:pPr>
      <w:bookmarkStart w:id="35" w:name="_Toc234253722"/>
      <w:r>
        <w:rPr>
          <w:rFonts w:ascii="Calibri" w:hAnsi="Calibri"/>
          <w:color w:val="A61E4D"/>
          <w:sz w:val="28"/>
        </w:rPr>
        <w:t>Section 7.1: Screen Layout for Citizen Home Screen</w:t>
      </w:r>
      <w:bookmarkEnd w:id="35"/>
    </w:p>
    <w:p w14:paraId="07D398BC" w14:textId="77777777" w:rsidR="005832B2" w:rsidRDefault="00613373">
      <w:r>
        <w:t>Main navigation panel containing service category tabs (Mission Shakti and Police Services) and a float chatbot FAB.</w:t>
      </w:r>
    </w:p>
    <w:p w14:paraId="5B9710F4"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4D72445F" w14:textId="77777777" w:rsidR="005832B2" w:rsidRDefault="00613373">
      <w:pPr>
        <w:pStyle w:val="Heading2"/>
      </w:pPr>
      <w:bookmarkStart w:id="36" w:name="_Toc234253723"/>
      <w:r>
        <w:rPr>
          <w:rFonts w:ascii="Calibri" w:hAnsi="Calibri"/>
          <w:color w:val="A61E4D"/>
          <w:sz w:val="28"/>
        </w:rPr>
        <w:t>Section 7.2: Screen Layout for OTP Login Panel</w:t>
      </w:r>
      <w:bookmarkEnd w:id="36"/>
    </w:p>
    <w:p w14:paraId="33B5C149" w14:textId="77777777" w:rsidR="005832B2" w:rsidRDefault="00613373">
      <w:r>
        <w:t>Modal overlay validating a 10-digit mobile number and verified 4-digit OTP code (Demo bypass: 1234).</w:t>
      </w:r>
    </w:p>
    <w:p w14:paraId="5EC4E004"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41D2D2C5" w14:textId="77777777" w:rsidR="005832B2" w:rsidRDefault="00613373">
      <w:pPr>
        <w:pStyle w:val="Heading2"/>
      </w:pPr>
      <w:bookmarkStart w:id="37" w:name="_Toc234253724"/>
      <w:r>
        <w:rPr>
          <w:rFonts w:ascii="Calibri" w:hAnsi="Calibri"/>
          <w:color w:val="A61E4D"/>
          <w:sz w:val="28"/>
        </w:rPr>
        <w:t>Section 7.3: Screen Layout for Mahila Help Desk Form</w:t>
      </w:r>
      <w:bookmarkEnd w:id="37"/>
    </w:p>
    <w:p w14:paraId="4FEC96D3" w14:textId="77777777" w:rsidR="005832B2" w:rsidRDefault="00613373">
      <w:r>
        <w:t>Intake form requiring District selection (Lucknow, Etawah, Kanpur) and dynamic station lists (Etawah Civil Lines).</w:t>
      </w:r>
    </w:p>
    <w:p w14:paraId="4262EC87"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6818C2A5" w14:textId="77777777" w:rsidR="005832B2" w:rsidRDefault="00613373">
      <w:pPr>
        <w:pStyle w:val="Heading2"/>
      </w:pPr>
      <w:bookmarkStart w:id="38" w:name="_Toc234253725"/>
      <w:r>
        <w:rPr>
          <w:rFonts w:ascii="Calibri" w:hAnsi="Calibri"/>
          <w:color w:val="A61E4D"/>
          <w:sz w:val="28"/>
        </w:rPr>
        <w:t>Section 7.4: Screen Layout for Domestic Violence SOS Panel</w:t>
      </w:r>
      <w:bookmarkEnd w:id="38"/>
    </w:p>
    <w:p w14:paraId="18F01859" w14:textId="77777777" w:rsidR="005832B2" w:rsidRDefault="00613373">
      <w:r>
        <w:t>Emergency modal with Red SOS trigger button and type-of-help selector (Shelter, Legal, Medical).</w:t>
      </w:r>
    </w:p>
    <w:p w14:paraId="4DE2D118"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117C597E" w14:textId="77777777" w:rsidR="005832B2" w:rsidRDefault="00613373">
      <w:pPr>
        <w:pStyle w:val="Heading2"/>
      </w:pPr>
      <w:bookmarkStart w:id="39" w:name="_Toc234253726"/>
      <w:r>
        <w:rPr>
          <w:rFonts w:ascii="Calibri" w:hAnsi="Calibri"/>
          <w:color w:val="A61E4D"/>
          <w:sz w:val="28"/>
        </w:rPr>
        <w:lastRenderedPageBreak/>
        <w:t>Section 7.5: Screen Layout for Safe Travel Monitor</w:t>
      </w:r>
      <w:bookmarkEnd w:id="39"/>
    </w:p>
    <w:p w14:paraId="6A81ED18" w14:textId="77777777" w:rsidR="005832B2" w:rsidRDefault="00613373">
      <w:r>
        <w:t>Interactive tracker displaying journey start/end points, transport mode, and a simulated road progress bar.</w:t>
      </w:r>
    </w:p>
    <w:p w14:paraId="1571A603"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43FA70F8" w14:textId="77777777" w:rsidR="005832B2" w:rsidRDefault="00613373">
      <w:pPr>
        <w:pStyle w:val="Heading2"/>
      </w:pPr>
      <w:bookmarkStart w:id="40" w:name="_Toc234253727"/>
      <w:r>
        <w:rPr>
          <w:rFonts w:ascii="Calibri" w:hAnsi="Calibri"/>
          <w:color w:val="A61E4D"/>
          <w:sz w:val="28"/>
        </w:rPr>
        <w:t>Section 7.6: Screen Layout for Voice Complaint Recorder</w:t>
      </w:r>
      <w:bookmarkEnd w:id="40"/>
    </w:p>
    <w:p w14:paraId="79CCB68D" w14:textId="77777777" w:rsidR="005832B2" w:rsidRDefault="00613373">
      <w:r>
        <w:t>Audio modal containing mic control, duration counter, dynamic CSS waveform anim, and Play preview.</w:t>
      </w:r>
    </w:p>
    <w:p w14:paraId="3D8444F8"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1656C0C7" w14:textId="77777777" w:rsidR="005832B2" w:rsidRDefault="00613373">
      <w:pPr>
        <w:pStyle w:val="Heading2"/>
      </w:pPr>
      <w:bookmarkStart w:id="41" w:name="_Toc234253728"/>
      <w:r>
        <w:rPr>
          <w:rFonts w:ascii="Calibri" w:hAnsi="Calibri"/>
          <w:color w:val="A61E4D"/>
          <w:sz w:val="28"/>
        </w:rPr>
        <w:t>Section 7.7: Screen Layout for Shelter Homes Directory</w:t>
      </w:r>
      <w:bookmarkEnd w:id="41"/>
    </w:p>
    <w:p w14:paraId="192E4E3D" w14:textId="77777777" w:rsidR="005832B2" w:rsidRDefault="00613373">
      <w:r>
        <w:t>Filtered list rendering Nari Niketan and Sakhi OSC cards with address, phone links, and bed capacity.</w:t>
      </w:r>
    </w:p>
    <w:p w14:paraId="207C39A0"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58BB8332" w14:textId="77777777" w:rsidR="005832B2" w:rsidRDefault="00613373">
      <w:pPr>
        <w:pStyle w:val="Heading2"/>
      </w:pPr>
      <w:bookmarkStart w:id="42" w:name="_Toc234253729"/>
      <w:r>
        <w:rPr>
          <w:rFonts w:ascii="Calibri" w:hAnsi="Calibri"/>
          <w:color w:val="A61E4D"/>
          <w:sz w:val="28"/>
        </w:rPr>
        <w:t>Section 7.8: Screen Layout for Live Ride Tracker</w:t>
      </w:r>
      <w:bookmarkEnd w:id="42"/>
    </w:p>
    <w:p w14:paraId="2CA4E75D" w14:textId="77777777" w:rsidR="005832B2" w:rsidRDefault="00613373">
      <w:r>
        <w:t>Map-styled tracking window showing cab license plates, driver details, ETA timer, and trip share options.</w:t>
      </w:r>
    </w:p>
    <w:p w14:paraId="4D4C983A" w14:textId="77777777" w:rsidR="005832B2" w:rsidRDefault="00613373">
      <w:r>
        <w:t>• Inputs: Standard forms, selections, text areas.</w:t>
      </w:r>
      <w:r>
        <w:br/>
        <w:t>• Buttons &amp; Controls: Glassmorphism styles with hover scaling effects.</w:t>
      </w:r>
      <w:r>
        <w:br/>
      </w:r>
      <w:r>
        <w:t>• Client Validations: Checks fields for blanks, non-digit mobile entries, and invalid selectors.</w:t>
      </w:r>
      <w:r>
        <w:br/>
        <w:t>• API Queries: To be finalized with Uttar Pradesh Police during implementation.</w:t>
      </w:r>
    </w:p>
    <w:p w14:paraId="0E78C0D1" w14:textId="77777777" w:rsidR="005832B2" w:rsidRDefault="00613373">
      <w:r>
        <w:br w:type="page"/>
      </w:r>
    </w:p>
    <w:p w14:paraId="4989B9F0" w14:textId="77777777" w:rsidR="005832B2" w:rsidRDefault="00613373">
      <w:pPr>
        <w:pStyle w:val="Heading1"/>
      </w:pPr>
      <w:bookmarkStart w:id="43" w:name="_Toc234253730"/>
      <w:r>
        <w:rPr>
          <w:rFonts w:ascii="Calibri" w:hAnsi="Calibri"/>
          <w:color w:val="0B1437"/>
          <w:sz w:val="36"/>
        </w:rPr>
        <w:lastRenderedPageBreak/>
        <w:t>Chapter 8: System Architecture</w:t>
      </w:r>
      <w:bookmarkEnd w:id="43"/>
    </w:p>
    <w:p w14:paraId="43AF05E0" w14:textId="77777777" w:rsidR="005832B2" w:rsidRDefault="00613373">
      <w:r>
        <w:t>ShaktiCop utilizes a three-tier architecture:</w:t>
      </w:r>
      <w:r>
        <w:br/>
        <w:t>1. Client Tier: Responsive HTML5/JS frontend complying with WCAG 2.1 AA.</w:t>
      </w:r>
      <w:r>
        <w:br/>
        <w:t>2. Application Tier: Microservices containing SOS Triage, Chatbot, and JSS Course managers.</w:t>
      </w:r>
      <w:r>
        <w:br/>
        <w:t>3. Database Tier: High-availability relational database cluster with read replicas.</w:t>
      </w:r>
      <w:r>
        <w:br/>
      </w:r>
      <w:r>
        <w:t>Network and hardware configurations are to be finalized with Uttar Pradesh Police during implementation.</w:t>
      </w:r>
    </w:p>
    <w:p w14:paraId="2C814C7A" w14:textId="77777777" w:rsidR="005832B2" w:rsidRDefault="00613373">
      <w:pPr>
        <w:pStyle w:val="Heading1"/>
      </w:pPr>
      <w:bookmarkStart w:id="44" w:name="_Toc234253731"/>
      <w:r>
        <w:rPr>
          <w:rFonts w:ascii="Calibri" w:hAnsi="Calibri"/>
          <w:color w:val="0B1437"/>
          <w:sz w:val="36"/>
        </w:rPr>
        <w:t>Chapter 9: Database Schema Specifications</w:t>
      </w:r>
      <w:bookmarkEnd w:id="44"/>
    </w:p>
    <w:p w14:paraId="775F9F96" w14:textId="77777777" w:rsidR="005832B2" w:rsidRDefault="00613373">
      <w:r>
        <w:t>The database layout consists of entity tables. Daily partitioning is enforced on telemetry logs. Audit entries are written to write-once-read-many (WORM) storage. All columns, datatypes, and constraints are detailed below.</w:t>
      </w:r>
    </w:p>
    <w:p w14:paraId="2A7A3155" w14:textId="77777777" w:rsidR="005832B2" w:rsidRDefault="00613373">
      <w:pPr>
        <w:pStyle w:val="Heading2"/>
      </w:pPr>
      <w:bookmarkStart w:id="45" w:name="_Toc234253732"/>
      <w:r>
        <w:rPr>
          <w:rFonts w:ascii="Calibri" w:hAnsi="Calibri"/>
          <w:color w:val="A61E4D"/>
          <w:sz w:val="28"/>
        </w:rPr>
        <w:t>Section 9.1: Schema for tbl_citizens</w:t>
      </w:r>
      <w:bookmarkEnd w:id="45"/>
    </w:p>
    <w:tbl>
      <w:tblPr>
        <w:tblW w:w="0" w:type="auto"/>
        <w:jc w:val="center"/>
        <w:tblLook w:val="04A0" w:firstRow="1" w:lastRow="0" w:firstColumn="1" w:lastColumn="0" w:noHBand="0" w:noVBand="1"/>
      </w:tblPr>
      <w:tblGrid>
        <w:gridCol w:w="3120"/>
        <w:gridCol w:w="3120"/>
        <w:gridCol w:w="3120"/>
      </w:tblGrid>
      <w:tr w:rsidR="005832B2" w14:paraId="7D211B89" w14:textId="77777777">
        <w:trPr>
          <w:jc w:val="center"/>
        </w:trPr>
        <w:tc>
          <w:tcPr>
            <w:tcW w:w="3120" w:type="dxa"/>
            <w:shd w:val="clear" w:color="auto" w:fill="0B1437"/>
            <w:tcMar>
              <w:top w:w="100" w:type="dxa"/>
              <w:left w:w="150" w:type="dxa"/>
              <w:bottom w:w="100" w:type="dxa"/>
              <w:right w:w="150" w:type="dxa"/>
            </w:tcMar>
          </w:tcPr>
          <w:p w14:paraId="2CC35CD3"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5DCCE769"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18D6A267" w14:textId="77777777" w:rsidR="005832B2" w:rsidRDefault="00613373">
            <w:r>
              <w:rPr>
                <w:rFonts w:ascii="Calibri" w:hAnsi="Calibri"/>
                <w:b/>
                <w:color w:val="FFFFFF"/>
                <w:sz w:val="20"/>
              </w:rPr>
              <w:t>Constraints / Description</w:t>
            </w:r>
          </w:p>
        </w:tc>
      </w:tr>
      <w:tr w:rsidR="005832B2" w14:paraId="1A644857" w14:textId="77777777">
        <w:trPr>
          <w:jc w:val="center"/>
        </w:trPr>
        <w:tc>
          <w:tcPr>
            <w:tcW w:w="3120" w:type="dxa"/>
            <w:tcMar>
              <w:top w:w="100" w:type="dxa"/>
              <w:left w:w="150" w:type="dxa"/>
              <w:bottom w:w="100" w:type="dxa"/>
              <w:right w:w="150" w:type="dxa"/>
            </w:tcMar>
          </w:tcPr>
          <w:p w14:paraId="7A2A59F7"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45CA5B0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7F1316F2" w14:textId="77777777" w:rsidR="005832B2" w:rsidRDefault="00613373">
            <w:r>
              <w:rPr>
                <w:rFonts w:ascii="Calibri" w:hAnsi="Calibri"/>
                <w:color w:val="1A1A2E"/>
                <w:sz w:val="19"/>
              </w:rPr>
              <w:t>PRIMARY KEY, NOT NULL</w:t>
            </w:r>
          </w:p>
        </w:tc>
      </w:tr>
      <w:tr w:rsidR="005832B2" w14:paraId="5246CF39" w14:textId="77777777">
        <w:trPr>
          <w:jc w:val="center"/>
        </w:trPr>
        <w:tc>
          <w:tcPr>
            <w:tcW w:w="3120" w:type="dxa"/>
            <w:tcMar>
              <w:top w:w="100" w:type="dxa"/>
              <w:left w:w="150" w:type="dxa"/>
              <w:bottom w:w="100" w:type="dxa"/>
              <w:right w:w="150" w:type="dxa"/>
            </w:tcMar>
          </w:tcPr>
          <w:p w14:paraId="1437DFFD" w14:textId="77777777" w:rsidR="005832B2" w:rsidRDefault="00613373">
            <w:r>
              <w:rPr>
                <w:rFonts w:ascii="Calibri" w:hAnsi="Calibri"/>
                <w:color w:val="1A1A2E"/>
                <w:sz w:val="19"/>
              </w:rPr>
              <w:t>mobile_number</w:t>
            </w:r>
          </w:p>
        </w:tc>
        <w:tc>
          <w:tcPr>
            <w:tcW w:w="3120" w:type="dxa"/>
            <w:tcMar>
              <w:top w:w="100" w:type="dxa"/>
              <w:left w:w="150" w:type="dxa"/>
              <w:bottom w:w="100" w:type="dxa"/>
              <w:right w:w="150" w:type="dxa"/>
            </w:tcMar>
          </w:tcPr>
          <w:p w14:paraId="3E98B118"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02CECACD" w14:textId="77777777" w:rsidR="005832B2" w:rsidRDefault="00613373">
            <w:r>
              <w:rPr>
                <w:rFonts w:ascii="Calibri" w:hAnsi="Calibri"/>
                <w:color w:val="1A1A2E"/>
                <w:sz w:val="19"/>
              </w:rPr>
              <w:t>UNIQUE, INDEXED, NOT NULL</w:t>
            </w:r>
          </w:p>
        </w:tc>
      </w:tr>
      <w:tr w:rsidR="005832B2" w14:paraId="77FE8C54" w14:textId="77777777">
        <w:trPr>
          <w:jc w:val="center"/>
        </w:trPr>
        <w:tc>
          <w:tcPr>
            <w:tcW w:w="3120" w:type="dxa"/>
            <w:tcMar>
              <w:top w:w="100" w:type="dxa"/>
              <w:left w:w="150" w:type="dxa"/>
              <w:bottom w:w="100" w:type="dxa"/>
              <w:right w:w="150" w:type="dxa"/>
            </w:tcMar>
          </w:tcPr>
          <w:p w14:paraId="018892C2" w14:textId="77777777" w:rsidR="005832B2" w:rsidRDefault="00613373">
            <w:r>
              <w:rPr>
                <w:rFonts w:ascii="Calibri" w:hAnsi="Calibri"/>
                <w:color w:val="1A1A2E"/>
                <w:sz w:val="19"/>
              </w:rPr>
              <w:t>aadhaar_vault_token</w:t>
            </w:r>
          </w:p>
        </w:tc>
        <w:tc>
          <w:tcPr>
            <w:tcW w:w="3120" w:type="dxa"/>
            <w:tcMar>
              <w:top w:w="100" w:type="dxa"/>
              <w:left w:w="150" w:type="dxa"/>
              <w:bottom w:w="100" w:type="dxa"/>
              <w:right w:w="150" w:type="dxa"/>
            </w:tcMar>
          </w:tcPr>
          <w:p w14:paraId="6F72C6CF" w14:textId="77777777" w:rsidR="005832B2" w:rsidRDefault="00613373">
            <w:r>
              <w:rPr>
                <w:rFonts w:ascii="Calibri" w:hAnsi="Calibri"/>
                <w:color w:val="1A1A2E"/>
                <w:sz w:val="19"/>
              </w:rPr>
              <w:t>VARCHAR(256)</w:t>
            </w:r>
          </w:p>
        </w:tc>
        <w:tc>
          <w:tcPr>
            <w:tcW w:w="3120" w:type="dxa"/>
            <w:tcMar>
              <w:top w:w="100" w:type="dxa"/>
              <w:left w:w="150" w:type="dxa"/>
              <w:bottom w:w="100" w:type="dxa"/>
              <w:right w:w="150" w:type="dxa"/>
            </w:tcMar>
          </w:tcPr>
          <w:p w14:paraId="2141E518" w14:textId="77777777" w:rsidR="005832B2" w:rsidRDefault="00613373">
            <w:r>
              <w:rPr>
                <w:rFonts w:ascii="Calibri" w:hAnsi="Calibri"/>
                <w:color w:val="1A1A2E"/>
                <w:sz w:val="19"/>
              </w:rPr>
              <w:t>DigiLocker token. To be finalized with UP Police during implementation.</w:t>
            </w:r>
          </w:p>
        </w:tc>
      </w:tr>
      <w:tr w:rsidR="005832B2" w14:paraId="25A472EE" w14:textId="77777777">
        <w:trPr>
          <w:jc w:val="center"/>
        </w:trPr>
        <w:tc>
          <w:tcPr>
            <w:tcW w:w="3120" w:type="dxa"/>
            <w:tcMar>
              <w:top w:w="100" w:type="dxa"/>
              <w:left w:w="150" w:type="dxa"/>
              <w:bottom w:w="100" w:type="dxa"/>
              <w:right w:w="150" w:type="dxa"/>
            </w:tcMar>
          </w:tcPr>
          <w:p w14:paraId="7B5A5EB5" w14:textId="77777777" w:rsidR="005832B2" w:rsidRDefault="00613373">
            <w:r>
              <w:rPr>
                <w:rFonts w:ascii="Calibri" w:hAnsi="Calibri"/>
                <w:color w:val="1A1A2E"/>
                <w:sz w:val="19"/>
              </w:rPr>
              <w:t>full_name</w:t>
            </w:r>
          </w:p>
        </w:tc>
        <w:tc>
          <w:tcPr>
            <w:tcW w:w="3120" w:type="dxa"/>
            <w:tcMar>
              <w:top w:w="100" w:type="dxa"/>
              <w:left w:w="150" w:type="dxa"/>
              <w:bottom w:w="100" w:type="dxa"/>
              <w:right w:w="150" w:type="dxa"/>
            </w:tcMar>
          </w:tcPr>
          <w:p w14:paraId="54F0510B"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2262069D" w14:textId="77777777" w:rsidR="005832B2" w:rsidRDefault="00613373">
            <w:r>
              <w:rPr>
                <w:rFonts w:ascii="Calibri" w:hAnsi="Calibri"/>
                <w:color w:val="1A1A2E"/>
                <w:sz w:val="19"/>
              </w:rPr>
              <w:t>Encrypted, Masked</w:t>
            </w:r>
          </w:p>
        </w:tc>
      </w:tr>
      <w:tr w:rsidR="005832B2" w14:paraId="34CF46F0" w14:textId="77777777">
        <w:trPr>
          <w:jc w:val="center"/>
        </w:trPr>
        <w:tc>
          <w:tcPr>
            <w:tcW w:w="3120" w:type="dxa"/>
            <w:tcMar>
              <w:top w:w="100" w:type="dxa"/>
              <w:left w:w="150" w:type="dxa"/>
              <w:bottom w:w="100" w:type="dxa"/>
              <w:right w:w="150" w:type="dxa"/>
            </w:tcMar>
          </w:tcPr>
          <w:p w14:paraId="30D9C949" w14:textId="77777777" w:rsidR="005832B2" w:rsidRDefault="00613373">
            <w:r>
              <w:rPr>
                <w:rFonts w:ascii="Calibri" w:hAnsi="Calibri"/>
                <w:color w:val="1A1A2E"/>
                <w:sz w:val="19"/>
              </w:rPr>
              <w:t>created_at</w:t>
            </w:r>
          </w:p>
        </w:tc>
        <w:tc>
          <w:tcPr>
            <w:tcW w:w="3120" w:type="dxa"/>
            <w:tcMar>
              <w:top w:w="100" w:type="dxa"/>
              <w:left w:w="150" w:type="dxa"/>
              <w:bottom w:w="100" w:type="dxa"/>
              <w:right w:w="150" w:type="dxa"/>
            </w:tcMar>
          </w:tcPr>
          <w:p w14:paraId="2E0BD188"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16722A59" w14:textId="77777777" w:rsidR="005832B2" w:rsidRDefault="00613373">
            <w:r>
              <w:rPr>
                <w:rFonts w:ascii="Calibri" w:hAnsi="Calibri"/>
                <w:color w:val="1A1A2E"/>
                <w:sz w:val="19"/>
              </w:rPr>
              <w:t>DEFAULT NOW()</w:t>
            </w:r>
          </w:p>
        </w:tc>
      </w:tr>
      <w:tr w:rsidR="005832B2" w14:paraId="3F9ACCC9" w14:textId="77777777">
        <w:trPr>
          <w:jc w:val="center"/>
        </w:trPr>
        <w:tc>
          <w:tcPr>
            <w:tcW w:w="3120" w:type="dxa"/>
            <w:tcMar>
              <w:top w:w="100" w:type="dxa"/>
              <w:left w:w="150" w:type="dxa"/>
              <w:bottom w:w="100" w:type="dxa"/>
              <w:right w:w="150" w:type="dxa"/>
            </w:tcMar>
          </w:tcPr>
          <w:p w14:paraId="0EE13E48" w14:textId="77777777" w:rsidR="005832B2" w:rsidRDefault="00613373">
            <w:r>
              <w:rPr>
                <w:rFonts w:ascii="Calibri" w:hAnsi="Calibri"/>
                <w:color w:val="1A1A2E"/>
                <w:sz w:val="19"/>
              </w:rPr>
              <w:t>status</w:t>
            </w:r>
          </w:p>
        </w:tc>
        <w:tc>
          <w:tcPr>
            <w:tcW w:w="3120" w:type="dxa"/>
            <w:tcMar>
              <w:top w:w="100" w:type="dxa"/>
              <w:left w:w="150" w:type="dxa"/>
              <w:bottom w:w="100" w:type="dxa"/>
              <w:right w:w="150" w:type="dxa"/>
            </w:tcMar>
          </w:tcPr>
          <w:p w14:paraId="721F0281"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2AB01177" w14:textId="77777777" w:rsidR="005832B2" w:rsidRDefault="00613373">
            <w:r>
              <w:rPr>
                <w:rFonts w:ascii="Calibri" w:hAnsi="Calibri"/>
                <w:color w:val="1A1A2E"/>
                <w:sz w:val="19"/>
              </w:rPr>
              <w:t>DEFAULT 'ACTIVE'</w:t>
            </w:r>
          </w:p>
        </w:tc>
      </w:tr>
    </w:tbl>
    <w:p w14:paraId="30AF0A98" w14:textId="77777777" w:rsidR="005832B2" w:rsidRDefault="00613373">
      <w:pPr>
        <w:spacing w:before="80"/>
        <w:jc w:val="center"/>
      </w:pPr>
      <w:r>
        <w:rPr>
          <w:rFonts w:ascii="Calibri" w:hAnsi="Calibri"/>
          <w:i/>
          <w:color w:val="64748B"/>
          <w:sz w:val="18"/>
        </w:rPr>
        <w:t>Table 1: Columns Layout for tbl_citizens</w:t>
      </w:r>
    </w:p>
    <w:p w14:paraId="46363F50" w14:textId="77777777" w:rsidR="005832B2" w:rsidRDefault="005832B2"/>
    <w:p w14:paraId="2A27AE97" w14:textId="77777777" w:rsidR="005832B2" w:rsidRDefault="00613373">
      <w:pPr>
        <w:pStyle w:val="Heading2"/>
      </w:pPr>
      <w:bookmarkStart w:id="46" w:name="_Toc234253733"/>
      <w:r>
        <w:rPr>
          <w:rFonts w:ascii="Calibri" w:hAnsi="Calibri"/>
          <w:color w:val="A61E4D"/>
          <w:sz w:val="28"/>
        </w:rPr>
        <w:t>Section 9.2: Schema for tbl_police_stations</w:t>
      </w:r>
      <w:bookmarkEnd w:id="46"/>
    </w:p>
    <w:tbl>
      <w:tblPr>
        <w:tblW w:w="0" w:type="auto"/>
        <w:jc w:val="center"/>
        <w:tblLook w:val="04A0" w:firstRow="1" w:lastRow="0" w:firstColumn="1" w:lastColumn="0" w:noHBand="0" w:noVBand="1"/>
      </w:tblPr>
      <w:tblGrid>
        <w:gridCol w:w="3120"/>
        <w:gridCol w:w="3120"/>
        <w:gridCol w:w="3120"/>
      </w:tblGrid>
      <w:tr w:rsidR="005832B2" w14:paraId="760FFCA4" w14:textId="77777777">
        <w:trPr>
          <w:jc w:val="center"/>
        </w:trPr>
        <w:tc>
          <w:tcPr>
            <w:tcW w:w="3120" w:type="dxa"/>
            <w:shd w:val="clear" w:color="auto" w:fill="0B1437"/>
            <w:tcMar>
              <w:top w:w="100" w:type="dxa"/>
              <w:left w:w="150" w:type="dxa"/>
              <w:bottom w:w="100" w:type="dxa"/>
              <w:right w:w="150" w:type="dxa"/>
            </w:tcMar>
          </w:tcPr>
          <w:p w14:paraId="4F61981E"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6E1598C1"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4D92067E" w14:textId="77777777" w:rsidR="005832B2" w:rsidRDefault="00613373">
            <w:r>
              <w:rPr>
                <w:rFonts w:ascii="Calibri" w:hAnsi="Calibri"/>
                <w:b/>
                <w:color w:val="FFFFFF"/>
                <w:sz w:val="20"/>
              </w:rPr>
              <w:t>Constraints / Description</w:t>
            </w:r>
          </w:p>
        </w:tc>
      </w:tr>
      <w:tr w:rsidR="005832B2" w14:paraId="3805E299" w14:textId="77777777">
        <w:trPr>
          <w:jc w:val="center"/>
        </w:trPr>
        <w:tc>
          <w:tcPr>
            <w:tcW w:w="3120" w:type="dxa"/>
            <w:tcMar>
              <w:top w:w="100" w:type="dxa"/>
              <w:left w:w="150" w:type="dxa"/>
              <w:bottom w:w="100" w:type="dxa"/>
              <w:right w:w="150" w:type="dxa"/>
            </w:tcMar>
          </w:tcPr>
          <w:p w14:paraId="5E5C1CDB"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0ECBF260"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11E072B" w14:textId="77777777" w:rsidR="005832B2" w:rsidRDefault="00613373">
            <w:r>
              <w:rPr>
                <w:rFonts w:ascii="Calibri" w:hAnsi="Calibri"/>
                <w:color w:val="1A1A2E"/>
                <w:sz w:val="19"/>
              </w:rPr>
              <w:t>PRIMARY KEY, NOT NULL</w:t>
            </w:r>
          </w:p>
        </w:tc>
      </w:tr>
      <w:tr w:rsidR="005832B2" w14:paraId="01EA28D1" w14:textId="77777777">
        <w:trPr>
          <w:jc w:val="center"/>
        </w:trPr>
        <w:tc>
          <w:tcPr>
            <w:tcW w:w="3120" w:type="dxa"/>
            <w:tcMar>
              <w:top w:w="100" w:type="dxa"/>
              <w:left w:w="150" w:type="dxa"/>
              <w:bottom w:w="100" w:type="dxa"/>
              <w:right w:w="150" w:type="dxa"/>
            </w:tcMar>
          </w:tcPr>
          <w:p w14:paraId="54D2E996" w14:textId="77777777" w:rsidR="005832B2" w:rsidRDefault="00613373">
            <w:r>
              <w:rPr>
                <w:rFonts w:ascii="Calibri" w:hAnsi="Calibri"/>
                <w:color w:val="1A1A2E"/>
                <w:sz w:val="19"/>
              </w:rPr>
              <w:lastRenderedPageBreak/>
              <w:t>station_name</w:t>
            </w:r>
          </w:p>
        </w:tc>
        <w:tc>
          <w:tcPr>
            <w:tcW w:w="3120" w:type="dxa"/>
            <w:tcMar>
              <w:top w:w="100" w:type="dxa"/>
              <w:left w:w="150" w:type="dxa"/>
              <w:bottom w:w="100" w:type="dxa"/>
              <w:right w:w="150" w:type="dxa"/>
            </w:tcMar>
          </w:tcPr>
          <w:p w14:paraId="3A580FCF"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5F635CC0" w14:textId="77777777" w:rsidR="005832B2" w:rsidRDefault="00613373">
            <w:r>
              <w:rPr>
                <w:rFonts w:ascii="Calibri" w:hAnsi="Calibri"/>
                <w:color w:val="1A1A2E"/>
                <w:sz w:val="19"/>
              </w:rPr>
              <w:t>INDEXED, NOT NULL</w:t>
            </w:r>
          </w:p>
        </w:tc>
      </w:tr>
      <w:tr w:rsidR="005832B2" w14:paraId="5DEC182E" w14:textId="77777777">
        <w:trPr>
          <w:jc w:val="center"/>
        </w:trPr>
        <w:tc>
          <w:tcPr>
            <w:tcW w:w="3120" w:type="dxa"/>
            <w:tcMar>
              <w:top w:w="100" w:type="dxa"/>
              <w:left w:w="150" w:type="dxa"/>
              <w:bottom w:w="100" w:type="dxa"/>
              <w:right w:w="150" w:type="dxa"/>
            </w:tcMar>
          </w:tcPr>
          <w:p w14:paraId="0F2C7F18" w14:textId="77777777" w:rsidR="005832B2" w:rsidRDefault="00613373">
            <w:r>
              <w:rPr>
                <w:rFonts w:ascii="Calibri" w:hAnsi="Calibri"/>
                <w:color w:val="1A1A2E"/>
                <w:sz w:val="19"/>
              </w:rPr>
              <w:t>district</w:t>
            </w:r>
          </w:p>
        </w:tc>
        <w:tc>
          <w:tcPr>
            <w:tcW w:w="3120" w:type="dxa"/>
            <w:tcMar>
              <w:top w:w="100" w:type="dxa"/>
              <w:left w:w="150" w:type="dxa"/>
              <w:bottom w:w="100" w:type="dxa"/>
              <w:right w:w="150" w:type="dxa"/>
            </w:tcMar>
          </w:tcPr>
          <w:p w14:paraId="391472CB"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6084B3A1" w14:textId="77777777" w:rsidR="005832B2" w:rsidRDefault="00613373">
            <w:r>
              <w:rPr>
                <w:rFonts w:ascii="Calibri" w:hAnsi="Calibri"/>
                <w:color w:val="1A1A2E"/>
                <w:sz w:val="19"/>
              </w:rPr>
              <w:t>INDEXED, NOT NULL</w:t>
            </w:r>
          </w:p>
        </w:tc>
      </w:tr>
      <w:tr w:rsidR="005832B2" w14:paraId="5CAAC7D1" w14:textId="77777777">
        <w:trPr>
          <w:jc w:val="center"/>
        </w:trPr>
        <w:tc>
          <w:tcPr>
            <w:tcW w:w="3120" w:type="dxa"/>
            <w:tcMar>
              <w:top w:w="100" w:type="dxa"/>
              <w:left w:w="150" w:type="dxa"/>
              <w:bottom w:w="100" w:type="dxa"/>
              <w:right w:w="150" w:type="dxa"/>
            </w:tcMar>
          </w:tcPr>
          <w:p w14:paraId="45687DBE" w14:textId="77777777" w:rsidR="005832B2" w:rsidRDefault="00613373">
            <w:r>
              <w:rPr>
                <w:rFonts w:ascii="Calibri" w:hAnsi="Calibri"/>
                <w:color w:val="1A1A2E"/>
                <w:sz w:val="19"/>
              </w:rPr>
              <w:t>station_code</w:t>
            </w:r>
          </w:p>
        </w:tc>
        <w:tc>
          <w:tcPr>
            <w:tcW w:w="3120" w:type="dxa"/>
            <w:tcMar>
              <w:top w:w="100" w:type="dxa"/>
              <w:left w:w="150" w:type="dxa"/>
              <w:bottom w:w="100" w:type="dxa"/>
              <w:right w:w="150" w:type="dxa"/>
            </w:tcMar>
          </w:tcPr>
          <w:p w14:paraId="54ACC47A"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02FA7017" w14:textId="77777777" w:rsidR="005832B2" w:rsidRDefault="00613373">
            <w:r>
              <w:rPr>
                <w:rFonts w:ascii="Calibri" w:hAnsi="Calibri"/>
                <w:color w:val="1A1A2E"/>
                <w:sz w:val="19"/>
              </w:rPr>
              <w:t>UNIQUE, NOT NULL</w:t>
            </w:r>
          </w:p>
        </w:tc>
      </w:tr>
      <w:tr w:rsidR="005832B2" w14:paraId="07E93F07" w14:textId="77777777">
        <w:trPr>
          <w:jc w:val="center"/>
        </w:trPr>
        <w:tc>
          <w:tcPr>
            <w:tcW w:w="3120" w:type="dxa"/>
            <w:tcMar>
              <w:top w:w="100" w:type="dxa"/>
              <w:left w:w="150" w:type="dxa"/>
              <w:bottom w:w="100" w:type="dxa"/>
              <w:right w:w="150" w:type="dxa"/>
            </w:tcMar>
          </w:tcPr>
          <w:p w14:paraId="1EC0963D" w14:textId="77777777" w:rsidR="005832B2" w:rsidRDefault="00613373">
            <w:r>
              <w:rPr>
                <w:rFonts w:ascii="Calibri" w:hAnsi="Calibri"/>
                <w:color w:val="1A1A2E"/>
                <w:sz w:val="19"/>
              </w:rPr>
              <w:t>contact_number</w:t>
            </w:r>
          </w:p>
        </w:tc>
        <w:tc>
          <w:tcPr>
            <w:tcW w:w="3120" w:type="dxa"/>
            <w:tcMar>
              <w:top w:w="100" w:type="dxa"/>
              <w:left w:w="150" w:type="dxa"/>
              <w:bottom w:w="100" w:type="dxa"/>
              <w:right w:w="150" w:type="dxa"/>
            </w:tcMar>
          </w:tcPr>
          <w:p w14:paraId="5D506F8F"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71D4B323" w14:textId="77777777" w:rsidR="005832B2" w:rsidRDefault="00613373">
            <w:r>
              <w:rPr>
                <w:rFonts w:ascii="Calibri" w:hAnsi="Calibri"/>
                <w:color w:val="1A1A2E"/>
                <w:sz w:val="19"/>
              </w:rPr>
              <w:t>NOT NULL</w:t>
            </w:r>
          </w:p>
        </w:tc>
      </w:tr>
    </w:tbl>
    <w:p w14:paraId="1A23A605" w14:textId="77777777" w:rsidR="005832B2" w:rsidRDefault="00613373">
      <w:pPr>
        <w:spacing w:before="80"/>
        <w:jc w:val="center"/>
      </w:pPr>
      <w:r>
        <w:rPr>
          <w:rFonts w:ascii="Calibri" w:hAnsi="Calibri"/>
          <w:i/>
          <w:color w:val="64748B"/>
          <w:sz w:val="18"/>
        </w:rPr>
        <w:t>Table 2: Columns Layout for tbl_police_stations</w:t>
      </w:r>
    </w:p>
    <w:p w14:paraId="64A4C350" w14:textId="77777777" w:rsidR="005832B2" w:rsidRDefault="005832B2"/>
    <w:p w14:paraId="1FE5C86E" w14:textId="77777777" w:rsidR="005832B2" w:rsidRDefault="00613373">
      <w:pPr>
        <w:pStyle w:val="Heading2"/>
      </w:pPr>
      <w:bookmarkStart w:id="47" w:name="_Toc234253734"/>
      <w:r>
        <w:rPr>
          <w:rFonts w:ascii="Calibri" w:hAnsi="Calibri"/>
          <w:color w:val="A61E4D"/>
          <w:sz w:val="28"/>
        </w:rPr>
        <w:t>Section 9.3: Schema for tbl_police_officers</w:t>
      </w:r>
      <w:bookmarkEnd w:id="47"/>
    </w:p>
    <w:tbl>
      <w:tblPr>
        <w:tblW w:w="0" w:type="auto"/>
        <w:jc w:val="center"/>
        <w:tblLook w:val="04A0" w:firstRow="1" w:lastRow="0" w:firstColumn="1" w:lastColumn="0" w:noHBand="0" w:noVBand="1"/>
      </w:tblPr>
      <w:tblGrid>
        <w:gridCol w:w="3120"/>
        <w:gridCol w:w="3120"/>
        <w:gridCol w:w="3120"/>
      </w:tblGrid>
      <w:tr w:rsidR="005832B2" w14:paraId="169909EA" w14:textId="77777777">
        <w:trPr>
          <w:jc w:val="center"/>
        </w:trPr>
        <w:tc>
          <w:tcPr>
            <w:tcW w:w="3120" w:type="dxa"/>
            <w:shd w:val="clear" w:color="auto" w:fill="0B1437"/>
            <w:tcMar>
              <w:top w:w="100" w:type="dxa"/>
              <w:left w:w="150" w:type="dxa"/>
              <w:bottom w:w="100" w:type="dxa"/>
              <w:right w:w="150" w:type="dxa"/>
            </w:tcMar>
          </w:tcPr>
          <w:p w14:paraId="4D46DACF"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32450F8A"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1E7200E5" w14:textId="77777777" w:rsidR="005832B2" w:rsidRDefault="00613373">
            <w:r>
              <w:rPr>
                <w:rFonts w:ascii="Calibri" w:hAnsi="Calibri"/>
                <w:b/>
                <w:color w:val="FFFFFF"/>
                <w:sz w:val="20"/>
              </w:rPr>
              <w:t>Constraints / Description</w:t>
            </w:r>
          </w:p>
        </w:tc>
      </w:tr>
      <w:tr w:rsidR="005832B2" w14:paraId="66FCCF22" w14:textId="77777777">
        <w:trPr>
          <w:jc w:val="center"/>
        </w:trPr>
        <w:tc>
          <w:tcPr>
            <w:tcW w:w="3120" w:type="dxa"/>
            <w:tcMar>
              <w:top w:w="100" w:type="dxa"/>
              <w:left w:w="150" w:type="dxa"/>
              <w:bottom w:w="100" w:type="dxa"/>
              <w:right w:w="150" w:type="dxa"/>
            </w:tcMar>
          </w:tcPr>
          <w:p w14:paraId="081E1CBE"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06416A7C"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69ED923" w14:textId="77777777" w:rsidR="005832B2" w:rsidRDefault="00613373">
            <w:r>
              <w:rPr>
                <w:rFonts w:ascii="Calibri" w:hAnsi="Calibri"/>
                <w:color w:val="1A1A2E"/>
                <w:sz w:val="19"/>
              </w:rPr>
              <w:t>PRIMARY KEY, NOT NULL</w:t>
            </w:r>
          </w:p>
        </w:tc>
      </w:tr>
      <w:tr w:rsidR="005832B2" w14:paraId="3E10D1D1" w14:textId="77777777">
        <w:trPr>
          <w:jc w:val="center"/>
        </w:trPr>
        <w:tc>
          <w:tcPr>
            <w:tcW w:w="3120" w:type="dxa"/>
            <w:tcMar>
              <w:top w:w="100" w:type="dxa"/>
              <w:left w:w="150" w:type="dxa"/>
              <w:bottom w:w="100" w:type="dxa"/>
              <w:right w:w="150" w:type="dxa"/>
            </w:tcMar>
          </w:tcPr>
          <w:p w14:paraId="0BA326C5" w14:textId="77777777" w:rsidR="005832B2" w:rsidRDefault="00613373">
            <w:r>
              <w:rPr>
                <w:rFonts w:ascii="Calibri" w:hAnsi="Calibri"/>
                <w:color w:val="1A1A2E"/>
                <w:sz w:val="19"/>
              </w:rPr>
              <w:t>officer_name</w:t>
            </w:r>
          </w:p>
        </w:tc>
        <w:tc>
          <w:tcPr>
            <w:tcW w:w="3120" w:type="dxa"/>
            <w:tcMar>
              <w:top w:w="100" w:type="dxa"/>
              <w:left w:w="150" w:type="dxa"/>
              <w:bottom w:w="100" w:type="dxa"/>
              <w:right w:w="150" w:type="dxa"/>
            </w:tcMar>
          </w:tcPr>
          <w:p w14:paraId="0D12F7C3"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2BB79D0D" w14:textId="77777777" w:rsidR="005832B2" w:rsidRDefault="00613373">
            <w:r>
              <w:rPr>
                <w:rFonts w:ascii="Calibri" w:hAnsi="Calibri"/>
                <w:color w:val="1A1A2E"/>
                <w:sz w:val="19"/>
              </w:rPr>
              <w:t>NOT NULL</w:t>
            </w:r>
          </w:p>
        </w:tc>
      </w:tr>
      <w:tr w:rsidR="005832B2" w14:paraId="409588D0" w14:textId="77777777">
        <w:trPr>
          <w:jc w:val="center"/>
        </w:trPr>
        <w:tc>
          <w:tcPr>
            <w:tcW w:w="3120" w:type="dxa"/>
            <w:tcMar>
              <w:top w:w="100" w:type="dxa"/>
              <w:left w:w="150" w:type="dxa"/>
              <w:bottom w:w="100" w:type="dxa"/>
              <w:right w:w="150" w:type="dxa"/>
            </w:tcMar>
          </w:tcPr>
          <w:p w14:paraId="264E0D74" w14:textId="77777777" w:rsidR="005832B2" w:rsidRDefault="00613373">
            <w:r>
              <w:rPr>
                <w:rFonts w:ascii="Calibri" w:hAnsi="Calibri"/>
                <w:color w:val="1A1A2E"/>
                <w:sz w:val="19"/>
              </w:rPr>
              <w:t>badge_number</w:t>
            </w:r>
          </w:p>
        </w:tc>
        <w:tc>
          <w:tcPr>
            <w:tcW w:w="3120" w:type="dxa"/>
            <w:tcMar>
              <w:top w:w="100" w:type="dxa"/>
              <w:left w:w="150" w:type="dxa"/>
              <w:bottom w:w="100" w:type="dxa"/>
              <w:right w:w="150" w:type="dxa"/>
            </w:tcMar>
          </w:tcPr>
          <w:p w14:paraId="1B66DC68"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54223D46" w14:textId="77777777" w:rsidR="005832B2" w:rsidRDefault="00613373">
            <w:r>
              <w:rPr>
                <w:rFonts w:ascii="Calibri" w:hAnsi="Calibri"/>
                <w:color w:val="1A1A2E"/>
                <w:sz w:val="19"/>
              </w:rPr>
              <w:t>UNIQUE, INDEXED, NOT NULL</w:t>
            </w:r>
          </w:p>
        </w:tc>
      </w:tr>
      <w:tr w:rsidR="005832B2" w14:paraId="17BDB219" w14:textId="77777777">
        <w:trPr>
          <w:jc w:val="center"/>
        </w:trPr>
        <w:tc>
          <w:tcPr>
            <w:tcW w:w="3120" w:type="dxa"/>
            <w:tcMar>
              <w:top w:w="100" w:type="dxa"/>
              <w:left w:w="150" w:type="dxa"/>
              <w:bottom w:w="100" w:type="dxa"/>
              <w:right w:w="150" w:type="dxa"/>
            </w:tcMar>
          </w:tcPr>
          <w:p w14:paraId="43AE59FF" w14:textId="77777777" w:rsidR="005832B2" w:rsidRDefault="00613373">
            <w:r>
              <w:rPr>
                <w:rFonts w:ascii="Calibri" w:hAnsi="Calibri"/>
                <w:color w:val="1A1A2E"/>
                <w:sz w:val="19"/>
              </w:rPr>
              <w:t>station_id</w:t>
            </w:r>
          </w:p>
        </w:tc>
        <w:tc>
          <w:tcPr>
            <w:tcW w:w="3120" w:type="dxa"/>
            <w:tcMar>
              <w:top w:w="100" w:type="dxa"/>
              <w:left w:w="150" w:type="dxa"/>
              <w:bottom w:w="100" w:type="dxa"/>
              <w:right w:w="150" w:type="dxa"/>
            </w:tcMar>
          </w:tcPr>
          <w:p w14:paraId="12BF5B97"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52295C10" w14:textId="77777777" w:rsidR="005832B2" w:rsidRDefault="00613373">
            <w:r>
              <w:rPr>
                <w:rFonts w:ascii="Calibri" w:hAnsi="Calibri"/>
                <w:color w:val="1A1A2E"/>
                <w:sz w:val="19"/>
              </w:rPr>
              <w:t>FOREIGN KEY references tbl_police_stations(id)</w:t>
            </w:r>
          </w:p>
        </w:tc>
      </w:tr>
      <w:tr w:rsidR="005832B2" w14:paraId="7CA5FCC5" w14:textId="77777777">
        <w:trPr>
          <w:jc w:val="center"/>
        </w:trPr>
        <w:tc>
          <w:tcPr>
            <w:tcW w:w="3120" w:type="dxa"/>
            <w:tcMar>
              <w:top w:w="100" w:type="dxa"/>
              <w:left w:w="150" w:type="dxa"/>
              <w:bottom w:w="100" w:type="dxa"/>
              <w:right w:w="150" w:type="dxa"/>
            </w:tcMar>
          </w:tcPr>
          <w:p w14:paraId="63662C37" w14:textId="77777777" w:rsidR="005832B2" w:rsidRDefault="00613373">
            <w:r>
              <w:rPr>
                <w:rFonts w:ascii="Calibri" w:hAnsi="Calibri"/>
                <w:color w:val="1A1A2E"/>
                <w:sz w:val="19"/>
              </w:rPr>
              <w:t>mobile_number</w:t>
            </w:r>
          </w:p>
        </w:tc>
        <w:tc>
          <w:tcPr>
            <w:tcW w:w="3120" w:type="dxa"/>
            <w:tcMar>
              <w:top w:w="100" w:type="dxa"/>
              <w:left w:w="150" w:type="dxa"/>
              <w:bottom w:w="100" w:type="dxa"/>
              <w:right w:w="150" w:type="dxa"/>
            </w:tcMar>
          </w:tcPr>
          <w:p w14:paraId="61BB3097"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6543FF4C" w14:textId="77777777" w:rsidR="005832B2" w:rsidRDefault="00613373">
            <w:r>
              <w:rPr>
                <w:rFonts w:ascii="Calibri" w:hAnsi="Calibri"/>
                <w:color w:val="1A1A2E"/>
                <w:sz w:val="19"/>
              </w:rPr>
              <w:t>NOT NULL</w:t>
            </w:r>
          </w:p>
        </w:tc>
      </w:tr>
      <w:tr w:rsidR="005832B2" w14:paraId="7A6CD310" w14:textId="77777777">
        <w:trPr>
          <w:jc w:val="center"/>
        </w:trPr>
        <w:tc>
          <w:tcPr>
            <w:tcW w:w="3120" w:type="dxa"/>
            <w:tcMar>
              <w:top w:w="100" w:type="dxa"/>
              <w:left w:w="150" w:type="dxa"/>
              <w:bottom w:w="100" w:type="dxa"/>
              <w:right w:w="150" w:type="dxa"/>
            </w:tcMar>
          </w:tcPr>
          <w:p w14:paraId="06DEFC91" w14:textId="77777777" w:rsidR="005832B2" w:rsidRDefault="00613373">
            <w:r>
              <w:rPr>
                <w:rFonts w:ascii="Calibri" w:hAnsi="Calibri"/>
                <w:color w:val="1A1A2E"/>
                <w:sz w:val="19"/>
              </w:rPr>
              <w:t>assigned_role</w:t>
            </w:r>
          </w:p>
        </w:tc>
        <w:tc>
          <w:tcPr>
            <w:tcW w:w="3120" w:type="dxa"/>
            <w:tcMar>
              <w:top w:w="100" w:type="dxa"/>
              <w:left w:w="150" w:type="dxa"/>
              <w:bottom w:w="100" w:type="dxa"/>
              <w:right w:w="150" w:type="dxa"/>
            </w:tcMar>
          </w:tcPr>
          <w:p w14:paraId="338C08D7"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1E3BE27F" w14:textId="77777777" w:rsidR="005832B2" w:rsidRDefault="00613373">
            <w:r>
              <w:rPr>
                <w:rFonts w:ascii="Calibri" w:hAnsi="Calibri"/>
                <w:color w:val="1A1A2E"/>
                <w:sz w:val="19"/>
              </w:rPr>
              <w:t>e.g., Anti-Romeo, Help Desk, Patrol</w:t>
            </w:r>
          </w:p>
        </w:tc>
      </w:tr>
    </w:tbl>
    <w:p w14:paraId="3BE9FE1B" w14:textId="77777777" w:rsidR="005832B2" w:rsidRDefault="00613373">
      <w:pPr>
        <w:spacing w:before="80"/>
        <w:jc w:val="center"/>
      </w:pPr>
      <w:r>
        <w:rPr>
          <w:rFonts w:ascii="Calibri" w:hAnsi="Calibri"/>
          <w:i/>
          <w:color w:val="64748B"/>
          <w:sz w:val="18"/>
        </w:rPr>
        <w:t>Table 3: Columns Layout for tbl_police_officers</w:t>
      </w:r>
    </w:p>
    <w:p w14:paraId="1AC61DDD" w14:textId="77777777" w:rsidR="005832B2" w:rsidRDefault="005832B2"/>
    <w:p w14:paraId="3D7468C6" w14:textId="77777777" w:rsidR="005832B2" w:rsidRDefault="00613373">
      <w:pPr>
        <w:pStyle w:val="Heading2"/>
      </w:pPr>
      <w:bookmarkStart w:id="48" w:name="_Toc234253735"/>
      <w:r>
        <w:rPr>
          <w:rFonts w:ascii="Calibri" w:hAnsi="Calibri"/>
          <w:color w:val="A61E4D"/>
          <w:sz w:val="28"/>
        </w:rPr>
        <w:t>Section 9.4: Schema for tbl_complaints</w:t>
      </w:r>
      <w:bookmarkEnd w:id="48"/>
    </w:p>
    <w:tbl>
      <w:tblPr>
        <w:tblW w:w="0" w:type="auto"/>
        <w:jc w:val="center"/>
        <w:tblLook w:val="04A0" w:firstRow="1" w:lastRow="0" w:firstColumn="1" w:lastColumn="0" w:noHBand="0" w:noVBand="1"/>
      </w:tblPr>
      <w:tblGrid>
        <w:gridCol w:w="3120"/>
        <w:gridCol w:w="3120"/>
        <w:gridCol w:w="3120"/>
      </w:tblGrid>
      <w:tr w:rsidR="005832B2" w14:paraId="76342EE5" w14:textId="77777777">
        <w:trPr>
          <w:jc w:val="center"/>
        </w:trPr>
        <w:tc>
          <w:tcPr>
            <w:tcW w:w="3120" w:type="dxa"/>
            <w:shd w:val="clear" w:color="auto" w:fill="0B1437"/>
            <w:tcMar>
              <w:top w:w="100" w:type="dxa"/>
              <w:left w:w="150" w:type="dxa"/>
              <w:bottom w:w="100" w:type="dxa"/>
              <w:right w:w="150" w:type="dxa"/>
            </w:tcMar>
          </w:tcPr>
          <w:p w14:paraId="35E44454"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111E2089"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4BD2EF53" w14:textId="77777777" w:rsidR="005832B2" w:rsidRDefault="00613373">
            <w:r>
              <w:rPr>
                <w:rFonts w:ascii="Calibri" w:hAnsi="Calibri"/>
                <w:b/>
                <w:color w:val="FFFFFF"/>
                <w:sz w:val="20"/>
              </w:rPr>
              <w:t>Constraints / Description</w:t>
            </w:r>
          </w:p>
        </w:tc>
      </w:tr>
      <w:tr w:rsidR="005832B2" w14:paraId="25B9A726" w14:textId="77777777">
        <w:trPr>
          <w:jc w:val="center"/>
        </w:trPr>
        <w:tc>
          <w:tcPr>
            <w:tcW w:w="3120" w:type="dxa"/>
            <w:tcMar>
              <w:top w:w="100" w:type="dxa"/>
              <w:left w:w="150" w:type="dxa"/>
              <w:bottom w:w="100" w:type="dxa"/>
              <w:right w:w="150" w:type="dxa"/>
            </w:tcMar>
          </w:tcPr>
          <w:p w14:paraId="4AF80F09"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2965B240"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3D73FCE5" w14:textId="77777777" w:rsidR="005832B2" w:rsidRDefault="00613373">
            <w:r>
              <w:rPr>
                <w:rFonts w:ascii="Calibri" w:hAnsi="Calibri"/>
                <w:color w:val="1A1A2E"/>
                <w:sz w:val="19"/>
              </w:rPr>
              <w:t>PRIMARY KEY, NOT NULL</w:t>
            </w:r>
          </w:p>
        </w:tc>
      </w:tr>
      <w:tr w:rsidR="005832B2" w14:paraId="4D649A00" w14:textId="77777777">
        <w:trPr>
          <w:jc w:val="center"/>
        </w:trPr>
        <w:tc>
          <w:tcPr>
            <w:tcW w:w="3120" w:type="dxa"/>
            <w:tcMar>
              <w:top w:w="100" w:type="dxa"/>
              <w:left w:w="150" w:type="dxa"/>
              <w:bottom w:w="100" w:type="dxa"/>
              <w:right w:w="150" w:type="dxa"/>
            </w:tcMar>
          </w:tcPr>
          <w:p w14:paraId="5E4E1AFE" w14:textId="77777777" w:rsidR="005832B2" w:rsidRDefault="00613373">
            <w:r>
              <w:rPr>
                <w:rFonts w:ascii="Calibri" w:hAnsi="Calibri"/>
                <w:color w:val="1A1A2E"/>
                <w:sz w:val="19"/>
              </w:rPr>
              <w:t>complaint_id_display</w:t>
            </w:r>
          </w:p>
        </w:tc>
        <w:tc>
          <w:tcPr>
            <w:tcW w:w="3120" w:type="dxa"/>
            <w:tcMar>
              <w:top w:w="100" w:type="dxa"/>
              <w:left w:w="150" w:type="dxa"/>
              <w:bottom w:w="100" w:type="dxa"/>
              <w:right w:w="150" w:type="dxa"/>
            </w:tcMar>
          </w:tcPr>
          <w:p w14:paraId="756E7955"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2A31A3C6" w14:textId="77777777" w:rsidR="005832B2" w:rsidRDefault="00613373">
            <w:r>
              <w:rPr>
                <w:rFonts w:ascii="Calibri" w:hAnsi="Calibri"/>
                <w:color w:val="1A1A2E"/>
                <w:sz w:val="19"/>
              </w:rPr>
              <w:t>UNIQUE, INDEXED, NOT NULL</w:t>
            </w:r>
          </w:p>
        </w:tc>
      </w:tr>
      <w:tr w:rsidR="005832B2" w14:paraId="471F5351" w14:textId="77777777">
        <w:trPr>
          <w:jc w:val="center"/>
        </w:trPr>
        <w:tc>
          <w:tcPr>
            <w:tcW w:w="3120" w:type="dxa"/>
            <w:tcMar>
              <w:top w:w="100" w:type="dxa"/>
              <w:left w:w="150" w:type="dxa"/>
              <w:bottom w:w="100" w:type="dxa"/>
              <w:right w:w="150" w:type="dxa"/>
            </w:tcMar>
          </w:tcPr>
          <w:p w14:paraId="2774DF3F" w14:textId="77777777" w:rsidR="005832B2" w:rsidRDefault="00613373">
            <w:r>
              <w:rPr>
                <w:rFonts w:ascii="Calibri" w:hAnsi="Calibri"/>
                <w:color w:val="1A1A2E"/>
                <w:sz w:val="19"/>
              </w:rPr>
              <w:lastRenderedPageBreak/>
              <w:t>citizen_id</w:t>
            </w:r>
          </w:p>
        </w:tc>
        <w:tc>
          <w:tcPr>
            <w:tcW w:w="3120" w:type="dxa"/>
            <w:tcMar>
              <w:top w:w="100" w:type="dxa"/>
              <w:left w:w="150" w:type="dxa"/>
              <w:bottom w:w="100" w:type="dxa"/>
              <w:right w:w="150" w:type="dxa"/>
            </w:tcMar>
          </w:tcPr>
          <w:p w14:paraId="49A5474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64AC755D" w14:textId="77777777" w:rsidR="005832B2" w:rsidRDefault="00613373">
            <w:r>
              <w:rPr>
                <w:rFonts w:ascii="Calibri" w:hAnsi="Calibri"/>
                <w:color w:val="1A1A2E"/>
                <w:sz w:val="19"/>
              </w:rPr>
              <w:t>FOREIGN KEY references tbl_citizens(id)</w:t>
            </w:r>
          </w:p>
        </w:tc>
      </w:tr>
      <w:tr w:rsidR="005832B2" w14:paraId="6CC83220" w14:textId="77777777">
        <w:trPr>
          <w:jc w:val="center"/>
        </w:trPr>
        <w:tc>
          <w:tcPr>
            <w:tcW w:w="3120" w:type="dxa"/>
            <w:tcMar>
              <w:top w:w="100" w:type="dxa"/>
              <w:left w:w="150" w:type="dxa"/>
              <w:bottom w:w="100" w:type="dxa"/>
              <w:right w:w="150" w:type="dxa"/>
            </w:tcMar>
          </w:tcPr>
          <w:p w14:paraId="17CC1ECC" w14:textId="77777777" w:rsidR="005832B2" w:rsidRDefault="00613373">
            <w:r>
              <w:rPr>
                <w:rFonts w:ascii="Calibri" w:hAnsi="Calibri"/>
                <w:color w:val="1A1A2E"/>
                <w:sz w:val="19"/>
              </w:rPr>
              <w:t>station_id</w:t>
            </w:r>
          </w:p>
        </w:tc>
        <w:tc>
          <w:tcPr>
            <w:tcW w:w="3120" w:type="dxa"/>
            <w:tcMar>
              <w:top w:w="100" w:type="dxa"/>
              <w:left w:w="150" w:type="dxa"/>
              <w:bottom w:w="100" w:type="dxa"/>
              <w:right w:w="150" w:type="dxa"/>
            </w:tcMar>
          </w:tcPr>
          <w:p w14:paraId="0CC63FD2"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C8B083F" w14:textId="77777777" w:rsidR="005832B2" w:rsidRDefault="00613373">
            <w:r>
              <w:rPr>
                <w:rFonts w:ascii="Calibri" w:hAnsi="Calibri"/>
                <w:color w:val="1A1A2E"/>
                <w:sz w:val="19"/>
              </w:rPr>
              <w:t>FOREIGN KEY references tbl_police_stations(id)</w:t>
            </w:r>
          </w:p>
        </w:tc>
      </w:tr>
      <w:tr w:rsidR="005832B2" w14:paraId="47F4A761" w14:textId="77777777">
        <w:trPr>
          <w:jc w:val="center"/>
        </w:trPr>
        <w:tc>
          <w:tcPr>
            <w:tcW w:w="3120" w:type="dxa"/>
            <w:tcMar>
              <w:top w:w="100" w:type="dxa"/>
              <w:left w:w="150" w:type="dxa"/>
              <w:bottom w:w="100" w:type="dxa"/>
              <w:right w:w="150" w:type="dxa"/>
            </w:tcMar>
          </w:tcPr>
          <w:p w14:paraId="5737DC47" w14:textId="77777777" w:rsidR="005832B2" w:rsidRDefault="00613373">
            <w:r>
              <w:rPr>
                <w:rFonts w:ascii="Calibri" w:hAnsi="Calibri"/>
                <w:color w:val="1A1A2E"/>
                <w:sz w:val="19"/>
              </w:rPr>
              <w:t>audio_file_hash</w:t>
            </w:r>
          </w:p>
        </w:tc>
        <w:tc>
          <w:tcPr>
            <w:tcW w:w="3120" w:type="dxa"/>
            <w:tcMar>
              <w:top w:w="100" w:type="dxa"/>
              <w:left w:w="150" w:type="dxa"/>
              <w:bottom w:w="100" w:type="dxa"/>
              <w:right w:w="150" w:type="dxa"/>
            </w:tcMar>
          </w:tcPr>
          <w:p w14:paraId="150A63F1" w14:textId="77777777" w:rsidR="005832B2" w:rsidRDefault="00613373">
            <w:r>
              <w:rPr>
                <w:rFonts w:ascii="Calibri" w:hAnsi="Calibri"/>
                <w:color w:val="1A1A2E"/>
                <w:sz w:val="19"/>
              </w:rPr>
              <w:t>VARCHAR(64)</w:t>
            </w:r>
          </w:p>
        </w:tc>
        <w:tc>
          <w:tcPr>
            <w:tcW w:w="3120" w:type="dxa"/>
            <w:tcMar>
              <w:top w:w="100" w:type="dxa"/>
              <w:left w:w="150" w:type="dxa"/>
              <w:bottom w:w="100" w:type="dxa"/>
              <w:right w:w="150" w:type="dxa"/>
            </w:tcMar>
          </w:tcPr>
          <w:p w14:paraId="4AA8C75A" w14:textId="77777777" w:rsidR="005832B2" w:rsidRDefault="00613373">
            <w:r>
              <w:rPr>
                <w:rFonts w:ascii="Calibri" w:hAnsi="Calibri"/>
                <w:color w:val="1A1A2E"/>
                <w:sz w:val="19"/>
              </w:rPr>
              <w:t>SHA-256 for BNSS 2023 compliance</w:t>
            </w:r>
          </w:p>
        </w:tc>
      </w:tr>
      <w:tr w:rsidR="005832B2" w14:paraId="1EABED54" w14:textId="77777777">
        <w:trPr>
          <w:jc w:val="center"/>
        </w:trPr>
        <w:tc>
          <w:tcPr>
            <w:tcW w:w="3120" w:type="dxa"/>
            <w:tcMar>
              <w:top w:w="100" w:type="dxa"/>
              <w:left w:w="150" w:type="dxa"/>
              <w:bottom w:w="100" w:type="dxa"/>
              <w:right w:w="150" w:type="dxa"/>
            </w:tcMar>
          </w:tcPr>
          <w:p w14:paraId="0FC60C5B" w14:textId="77777777" w:rsidR="005832B2" w:rsidRDefault="00613373">
            <w:r>
              <w:rPr>
                <w:rFonts w:ascii="Calibri" w:hAnsi="Calibri"/>
                <w:color w:val="1A1A2E"/>
                <w:sz w:val="19"/>
              </w:rPr>
              <w:t>transcript_text</w:t>
            </w:r>
          </w:p>
        </w:tc>
        <w:tc>
          <w:tcPr>
            <w:tcW w:w="3120" w:type="dxa"/>
            <w:tcMar>
              <w:top w:w="100" w:type="dxa"/>
              <w:left w:w="150" w:type="dxa"/>
              <w:bottom w:w="100" w:type="dxa"/>
              <w:right w:w="150" w:type="dxa"/>
            </w:tcMar>
          </w:tcPr>
          <w:p w14:paraId="3BD4C9EA"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6D52DB17" w14:textId="77777777" w:rsidR="005832B2" w:rsidRDefault="00613373">
            <w:r>
              <w:rPr>
                <w:rFonts w:ascii="Calibri" w:hAnsi="Calibri"/>
                <w:color w:val="1A1A2E"/>
                <w:sz w:val="19"/>
              </w:rPr>
              <w:t>Encrypted narrative text</w:t>
            </w:r>
          </w:p>
        </w:tc>
      </w:tr>
      <w:tr w:rsidR="005832B2" w14:paraId="466B4805" w14:textId="77777777">
        <w:trPr>
          <w:jc w:val="center"/>
        </w:trPr>
        <w:tc>
          <w:tcPr>
            <w:tcW w:w="3120" w:type="dxa"/>
            <w:tcMar>
              <w:top w:w="100" w:type="dxa"/>
              <w:left w:w="150" w:type="dxa"/>
              <w:bottom w:w="100" w:type="dxa"/>
              <w:right w:w="150" w:type="dxa"/>
            </w:tcMar>
          </w:tcPr>
          <w:p w14:paraId="44BC7F9D" w14:textId="77777777" w:rsidR="005832B2" w:rsidRDefault="00613373">
            <w:r>
              <w:rPr>
                <w:rFonts w:ascii="Calibri" w:hAnsi="Calibri"/>
                <w:color w:val="1A1A2E"/>
                <w:sz w:val="19"/>
              </w:rPr>
              <w:t>status</w:t>
            </w:r>
          </w:p>
        </w:tc>
        <w:tc>
          <w:tcPr>
            <w:tcW w:w="3120" w:type="dxa"/>
            <w:tcMar>
              <w:top w:w="100" w:type="dxa"/>
              <w:left w:w="150" w:type="dxa"/>
              <w:bottom w:w="100" w:type="dxa"/>
              <w:right w:w="150" w:type="dxa"/>
            </w:tcMar>
          </w:tcPr>
          <w:p w14:paraId="0E788A8C"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4167CE89" w14:textId="77777777" w:rsidR="005832B2" w:rsidRDefault="00613373">
            <w:r>
              <w:rPr>
                <w:rFonts w:ascii="Calibri" w:hAnsi="Calibri"/>
                <w:color w:val="1A1A2E"/>
                <w:sz w:val="19"/>
              </w:rPr>
              <w:t>DEFAULT 'SUBMITTED'</w:t>
            </w:r>
          </w:p>
        </w:tc>
      </w:tr>
    </w:tbl>
    <w:p w14:paraId="1CB6B106" w14:textId="77777777" w:rsidR="005832B2" w:rsidRDefault="00613373">
      <w:pPr>
        <w:spacing w:before="80"/>
        <w:jc w:val="center"/>
      </w:pPr>
      <w:r>
        <w:rPr>
          <w:rFonts w:ascii="Calibri" w:hAnsi="Calibri"/>
          <w:i/>
          <w:color w:val="64748B"/>
          <w:sz w:val="18"/>
        </w:rPr>
        <w:t>Table 4: Columns Layout for tbl_complaints</w:t>
      </w:r>
    </w:p>
    <w:p w14:paraId="27B1F86A" w14:textId="77777777" w:rsidR="005832B2" w:rsidRDefault="005832B2"/>
    <w:p w14:paraId="7193CE0D" w14:textId="77777777" w:rsidR="005832B2" w:rsidRDefault="00613373">
      <w:pPr>
        <w:pStyle w:val="Heading2"/>
      </w:pPr>
      <w:bookmarkStart w:id="49" w:name="_Toc234253736"/>
      <w:r>
        <w:rPr>
          <w:rFonts w:ascii="Calibri" w:hAnsi="Calibri"/>
          <w:color w:val="A61E4D"/>
          <w:sz w:val="28"/>
        </w:rPr>
        <w:t>Section 9.5: Schema for tbl_sos_alerts</w:t>
      </w:r>
      <w:bookmarkEnd w:id="49"/>
    </w:p>
    <w:tbl>
      <w:tblPr>
        <w:tblW w:w="0" w:type="auto"/>
        <w:jc w:val="center"/>
        <w:tblLook w:val="04A0" w:firstRow="1" w:lastRow="0" w:firstColumn="1" w:lastColumn="0" w:noHBand="0" w:noVBand="1"/>
      </w:tblPr>
      <w:tblGrid>
        <w:gridCol w:w="3120"/>
        <w:gridCol w:w="3120"/>
        <w:gridCol w:w="3120"/>
      </w:tblGrid>
      <w:tr w:rsidR="005832B2" w14:paraId="13DAA326" w14:textId="77777777">
        <w:trPr>
          <w:jc w:val="center"/>
        </w:trPr>
        <w:tc>
          <w:tcPr>
            <w:tcW w:w="3120" w:type="dxa"/>
            <w:shd w:val="clear" w:color="auto" w:fill="0B1437"/>
            <w:tcMar>
              <w:top w:w="100" w:type="dxa"/>
              <w:left w:w="150" w:type="dxa"/>
              <w:bottom w:w="100" w:type="dxa"/>
              <w:right w:w="150" w:type="dxa"/>
            </w:tcMar>
          </w:tcPr>
          <w:p w14:paraId="4E54B6DE"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22F83D17"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84C580D" w14:textId="77777777" w:rsidR="005832B2" w:rsidRDefault="00613373">
            <w:r>
              <w:rPr>
                <w:rFonts w:ascii="Calibri" w:hAnsi="Calibri"/>
                <w:b/>
                <w:color w:val="FFFFFF"/>
                <w:sz w:val="20"/>
              </w:rPr>
              <w:t>Constraints / Description</w:t>
            </w:r>
          </w:p>
        </w:tc>
      </w:tr>
      <w:tr w:rsidR="005832B2" w14:paraId="28CD81B1" w14:textId="77777777">
        <w:trPr>
          <w:jc w:val="center"/>
        </w:trPr>
        <w:tc>
          <w:tcPr>
            <w:tcW w:w="3120" w:type="dxa"/>
            <w:tcMar>
              <w:top w:w="100" w:type="dxa"/>
              <w:left w:w="150" w:type="dxa"/>
              <w:bottom w:w="100" w:type="dxa"/>
              <w:right w:w="150" w:type="dxa"/>
            </w:tcMar>
          </w:tcPr>
          <w:p w14:paraId="45B193AA"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487AB6B3"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6BFD7FB" w14:textId="77777777" w:rsidR="005832B2" w:rsidRDefault="00613373">
            <w:r>
              <w:rPr>
                <w:rFonts w:ascii="Calibri" w:hAnsi="Calibri"/>
                <w:color w:val="1A1A2E"/>
                <w:sz w:val="19"/>
              </w:rPr>
              <w:t>PRIMARY KEY, NOT NULL</w:t>
            </w:r>
          </w:p>
        </w:tc>
      </w:tr>
      <w:tr w:rsidR="005832B2" w14:paraId="54B46906" w14:textId="77777777">
        <w:trPr>
          <w:jc w:val="center"/>
        </w:trPr>
        <w:tc>
          <w:tcPr>
            <w:tcW w:w="3120" w:type="dxa"/>
            <w:tcMar>
              <w:top w:w="100" w:type="dxa"/>
              <w:left w:w="150" w:type="dxa"/>
              <w:bottom w:w="100" w:type="dxa"/>
              <w:right w:w="150" w:type="dxa"/>
            </w:tcMar>
          </w:tcPr>
          <w:p w14:paraId="6EF51E0B" w14:textId="77777777" w:rsidR="005832B2" w:rsidRDefault="00613373">
            <w:r>
              <w:rPr>
                <w:rFonts w:ascii="Calibri" w:hAnsi="Calibri"/>
                <w:color w:val="1A1A2E"/>
                <w:sz w:val="19"/>
              </w:rPr>
              <w:t>citizen_id</w:t>
            </w:r>
          </w:p>
        </w:tc>
        <w:tc>
          <w:tcPr>
            <w:tcW w:w="3120" w:type="dxa"/>
            <w:tcMar>
              <w:top w:w="100" w:type="dxa"/>
              <w:left w:w="150" w:type="dxa"/>
              <w:bottom w:w="100" w:type="dxa"/>
              <w:right w:w="150" w:type="dxa"/>
            </w:tcMar>
          </w:tcPr>
          <w:p w14:paraId="4C8E756B"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03B7998" w14:textId="77777777" w:rsidR="005832B2" w:rsidRDefault="00613373">
            <w:r>
              <w:rPr>
                <w:rFonts w:ascii="Calibri" w:hAnsi="Calibri"/>
                <w:color w:val="1A1A2E"/>
                <w:sz w:val="19"/>
              </w:rPr>
              <w:t>FOREIGN KEY references tbl_citizens(id)</w:t>
            </w:r>
          </w:p>
        </w:tc>
      </w:tr>
      <w:tr w:rsidR="005832B2" w14:paraId="11E93D2E" w14:textId="77777777">
        <w:trPr>
          <w:jc w:val="center"/>
        </w:trPr>
        <w:tc>
          <w:tcPr>
            <w:tcW w:w="3120" w:type="dxa"/>
            <w:tcMar>
              <w:top w:w="100" w:type="dxa"/>
              <w:left w:w="150" w:type="dxa"/>
              <w:bottom w:w="100" w:type="dxa"/>
              <w:right w:w="150" w:type="dxa"/>
            </w:tcMar>
          </w:tcPr>
          <w:p w14:paraId="282DFCD9" w14:textId="77777777" w:rsidR="005832B2" w:rsidRDefault="00613373">
            <w:r>
              <w:rPr>
                <w:rFonts w:ascii="Calibri" w:hAnsi="Calibri"/>
                <w:color w:val="1A1A2E"/>
                <w:sz w:val="19"/>
              </w:rPr>
              <w:t>start_latitude</w:t>
            </w:r>
          </w:p>
        </w:tc>
        <w:tc>
          <w:tcPr>
            <w:tcW w:w="3120" w:type="dxa"/>
            <w:tcMar>
              <w:top w:w="100" w:type="dxa"/>
              <w:left w:w="150" w:type="dxa"/>
              <w:bottom w:w="100" w:type="dxa"/>
              <w:right w:w="150" w:type="dxa"/>
            </w:tcMar>
          </w:tcPr>
          <w:p w14:paraId="0749D95E" w14:textId="77777777" w:rsidR="005832B2" w:rsidRDefault="00613373">
            <w:r>
              <w:rPr>
                <w:rFonts w:ascii="Calibri" w:hAnsi="Calibri"/>
                <w:color w:val="1A1A2E"/>
                <w:sz w:val="19"/>
              </w:rPr>
              <w:t>DECIMAL(9,6)</w:t>
            </w:r>
          </w:p>
        </w:tc>
        <w:tc>
          <w:tcPr>
            <w:tcW w:w="3120" w:type="dxa"/>
            <w:tcMar>
              <w:top w:w="100" w:type="dxa"/>
              <w:left w:w="150" w:type="dxa"/>
              <w:bottom w:w="100" w:type="dxa"/>
              <w:right w:w="150" w:type="dxa"/>
            </w:tcMar>
          </w:tcPr>
          <w:p w14:paraId="37249808" w14:textId="77777777" w:rsidR="005832B2" w:rsidRDefault="00613373">
            <w:r>
              <w:rPr>
                <w:rFonts w:ascii="Calibri" w:hAnsi="Calibri"/>
                <w:color w:val="1A1A2E"/>
                <w:sz w:val="19"/>
              </w:rPr>
              <w:t>NOT NULL</w:t>
            </w:r>
          </w:p>
        </w:tc>
      </w:tr>
      <w:tr w:rsidR="005832B2" w14:paraId="5C594F5D" w14:textId="77777777">
        <w:trPr>
          <w:jc w:val="center"/>
        </w:trPr>
        <w:tc>
          <w:tcPr>
            <w:tcW w:w="3120" w:type="dxa"/>
            <w:tcMar>
              <w:top w:w="100" w:type="dxa"/>
              <w:left w:w="150" w:type="dxa"/>
              <w:bottom w:w="100" w:type="dxa"/>
              <w:right w:w="150" w:type="dxa"/>
            </w:tcMar>
          </w:tcPr>
          <w:p w14:paraId="3BDCD21F" w14:textId="77777777" w:rsidR="005832B2" w:rsidRDefault="00613373">
            <w:r>
              <w:rPr>
                <w:rFonts w:ascii="Calibri" w:hAnsi="Calibri"/>
                <w:color w:val="1A1A2E"/>
                <w:sz w:val="19"/>
              </w:rPr>
              <w:t>start_longitude</w:t>
            </w:r>
          </w:p>
        </w:tc>
        <w:tc>
          <w:tcPr>
            <w:tcW w:w="3120" w:type="dxa"/>
            <w:tcMar>
              <w:top w:w="100" w:type="dxa"/>
              <w:left w:w="150" w:type="dxa"/>
              <w:bottom w:w="100" w:type="dxa"/>
              <w:right w:w="150" w:type="dxa"/>
            </w:tcMar>
          </w:tcPr>
          <w:p w14:paraId="2175C2E2" w14:textId="77777777" w:rsidR="005832B2" w:rsidRDefault="00613373">
            <w:r>
              <w:rPr>
                <w:rFonts w:ascii="Calibri" w:hAnsi="Calibri"/>
                <w:color w:val="1A1A2E"/>
                <w:sz w:val="19"/>
              </w:rPr>
              <w:t>DECIMAL(9,6)</w:t>
            </w:r>
          </w:p>
        </w:tc>
        <w:tc>
          <w:tcPr>
            <w:tcW w:w="3120" w:type="dxa"/>
            <w:tcMar>
              <w:top w:w="100" w:type="dxa"/>
              <w:left w:w="150" w:type="dxa"/>
              <w:bottom w:w="100" w:type="dxa"/>
              <w:right w:w="150" w:type="dxa"/>
            </w:tcMar>
          </w:tcPr>
          <w:p w14:paraId="3DC226DA" w14:textId="77777777" w:rsidR="005832B2" w:rsidRDefault="00613373">
            <w:r>
              <w:rPr>
                <w:rFonts w:ascii="Calibri" w:hAnsi="Calibri"/>
                <w:color w:val="1A1A2E"/>
                <w:sz w:val="19"/>
              </w:rPr>
              <w:t>NOT NULL</w:t>
            </w:r>
          </w:p>
        </w:tc>
      </w:tr>
      <w:tr w:rsidR="005832B2" w14:paraId="6E807EF6" w14:textId="77777777">
        <w:trPr>
          <w:jc w:val="center"/>
        </w:trPr>
        <w:tc>
          <w:tcPr>
            <w:tcW w:w="3120" w:type="dxa"/>
            <w:tcMar>
              <w:top w:w="100" w:type="dxa"/>
              <w:left w:w="150" w:type="dxa"/>
              <w:bottom w:w="100" w:type="dxa"/>
              <w:right w:w="150" w:type="dxa"/>
            </w:tcMar>
          </w:tcPr>
          <w:p w14:paraId="69467847" w14:textId="77777777" w:rsidR="005832B2" w:rsidRDefault="00613373">
            <w:r>
              <w:rPr>
                <w:rFonts w:ascii="Calibri" w:hAnsi="Calibri"/>
                <w:color w:val="1A1A2E"/>
                <w:sz w:val="19"/>
              </w:rPr>
              <w:t>pcr_assigned_id</w:t>
            </w:r>
          </w:p>
        </w:tc>
        <w:tc>
          <w:tcPr>
            <w:tcW w:w="3120" w:type="dxa"/>
            <w:tcMar>
              <w:top w:w="100" w:type="dxa"/>
              <w:left w:w="150" w:type="dxa"/>
              <w:bottom w:w="100" w:type="dxa"/>
              <w:right w:w="150" w:type="dxa"/>
            </w:tcMar>
          </w:tcPr>
          <w:p w14:paraId="4F811F4C"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79A88D8" w14:textId="77777777" w:rsidR="005832B2" w:rsidRDefault="00613373">
            <w:r>
              <w:rPr>
                <w:rFonts w:ascii="Calibri" w:hAnsi="Calibri"/>
                <w:color w:val="1A1A2E"/>
                <w:sz w:val="19"/>
              </w:rPr>
              <w:t>FOREIGN KEY references tbl_police_officers(id)</w:t>
            </w:r>
          </w:p>
        </w:tc>
      </w:tr>
      <w:tr w:rsidR="005832B2" w14:paraId="19E702E2" w14:textId="77777777">
        <w:trPr>
          <w:jc w:val="center"/>
        </w:trPr>
        <w:tc>
          <w:tcPr>
            <w:tcW w:w="3120" w:type="dxa"/>
            <w:tcMar>
              <w:top w:w="100" w:type="dxa"/>
              <w:left w:w="150" w:type="dxa"/>
              <w:bottom w:w="100" w:type="dxa"/>
              <w:right w:w="150" w:type="dxa"/>
            </w:tcMar>
          </w:tcPr>
          <w:p w14:paraId="5293A1EC" w14:textId="77777777" w:rsidR="005832B2" w:rsidRDefault="00613373">
            <w:r>
              <w:rPr>
                <w:rFonts w:ascii="Calibri" w:hAnsi="Calibri"/>
                <w:color w:val="1A1A2E"/>
                <w:sz w:val="19"/>
              </w:rPr>
              <w:t>dispatch_status</w:t>
            </w:r>
          </w:p>
        </w:tc>
        <w:tc>
          <w:tcPr>
            <w:tcW w:w="3120" w:type="dxa"/>
            <w:tcMar>
              <w:top w:w="100" w:type="dxa"/>
              <w:left w:w="150" w:type="dxa"/>
              <w:bottom w:w="100" w:type="dxa"/>
              <w:right w:w="150" w:type="dxa"/>
            </w:tcMar>
          </w:tcPr>
          <w:p w14:paraId="04B7ACA3"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15668AC9" w14:textId="77777777" w:rsidR="005832B2" w:rsidRDefault="00613373">
            <w:r>
              <w:rPr>
                <w:rFonts w:ascii="Calibri" w:hAnsi="Calibri"/>
                <w:color w:val="1A1A2E"/>
                <w:sz w:val="19"/>
              </w:rPr>
              <w:t>DEFAULT 'TRIGGERED'</w:t>
            </w:r>
          </w:p>
        </w:tc>
      </w:tr>
    </w:tbl>
    <w:p w14:paraId="4E6664FA" w14:textId="77777777" w:rsidR="005832B2" w:rsidRDefault="00613373">
      <w:pPr>
        <w:spacing w:before="80"/>
        <w:jc w:val="center"/>
      </w:pPr>
      <w:r>
        <w:rPr>
          <w:rFonts w:ascii="Calibri" w:hAnsi="Calibri"/>
          <w:i/>
          <w:color w:val="64748B"/>
          <w:sz w:val="18"/>
        </w:rPr>
        <w:t>Table 5: Columns Layout for tbl_sos_alerts</w:t>
      </w:r>
    </w:p>
    <w:p w14:paraId="493CB299" w14:textId="77777777" w:rsidR="005832B2" w:rsidRDefault="005832B2"/>
    <w:p w14:paraId="389C6103" w14:textId="77777777" w:rsidR="005832B2" w:rsidRDefault="00613373">
      <w:pPr>
        <w:pStyle w:val="Heading2"/>
      </w:pPr>
      <w:bookmarkStart w:id="50" w:name="_Toc234253737"/>
      <w:r>
        <w:rPr>
          <w:rFonts w:ascii="Calibri" w:hAnsi="Calibri"/>
          <w:color w:val="A61E4D"/>
          <w:sz w:val="28"/>
        </w:rPr>
        <w:t>Section 9.6: Schema for tbl_emergency_contacts</w:t>
      </w:r>
      <w:bookmarkEnd w:id="50"/>
    </w:p>
    <w:tbl>
      <w:tblPr>
        <w:tblW w:w="0" w:type="auto"/>
        <w:jc w:val="center"/>
        <w:tblLook w:val="04A0" w:firstRow="1" w:lastRow="0" w:firstColumn="1" w:lastColumn="0" w:noHBand="0" w:noVBand="1"/>
      </w:tblPr>
      <w:tblGrid>
        <w:gridCol w:w="3120"/>
        <w:gridCol w:w="3120"/>
        <w:gridCol w:w="3120"/>
      </w:tblGrid>
      <w:tr w:rsidR="005832B2" w14:paraId="21971E10" w14:textId="77777777">
        <w:trPr>
          <w:jc w:val="center"/>
        </w:trPr>
        <w:tc>
          <w:tcPr>
            <w:tcW w:w="3120" w:type="dxa"/>
            <w:shd w:val="clear" w:color="auto" w:fill="0B1437"/>
            <w:tcMar>
              <w:top w:w="100" w:type="dxa"/>
              <w:left w:w="150" w:type="dxa"/>
              <w:bottom w:w="100" w:type="dxa"/>
              <w:right w:w="150" w:type="dxa"/>
            </w:tcMar>
          </w:tcPr>
          <w:p w14:paraId="62428A3A"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2DBDC09E"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6393364D" w14:textId="77777777" w:rsidR="005832B2" w:rsidRDefault="00613373">
            <w:r>
              <w:rPr>
                <w:rFonts w:ascii="Calibri" w:hAnsi="Calibri"/>
                <w:b/>
                <w:color w:val="FFFFFF"/>
                <w:sz w:val="20"/>
              </w:rPr>
              <w:t>Constraints / Description</w:t>
            </w:r>
          </w:p>
        </w:tc>
      </w:tr>
      <w:tr w:rsidR="005832B2" w14:paraId="3334A3A0" w14:textId="77777777">
        <w:trPr>
          <w:jc w:val="center"/>
        </w:trPr>
        <w:tc>
          <w:tcPr>
            <w:tcW w:w="3120" w:type="dxa"/>
            <w:tcMar>
              <w:top w:w="100" w:type="dxa"/>
              <w:left w:w="150" w:type="dxa"/>
              <w:bottom w:w="100" w:type="dxa"/>
              <w:right w:w="150" w:type="dxa"/>
            </w:tcMar>
          </w:tcPr>
          <w:p w14:paraId="3D69097B" w14:textId="77777777" w:rsidR="005832B2" w:rsidRDefault="00613373">
            <w:r>
              <w:rPr>
                <w:rFonts w:ascii="Calibri" w:hAnsi="Calibri"/>
                <w:color w:val="1A1A2E"/>
                <w:sz w:val="19"/>
              </w:rPr>
              <w:lastRenderedPageBreak/>
              <w:t>id</w:t>
            </w:r>
          </w:p>
        </w:tc>
        <w:tc>
          <w:tcPr>
            <w:tcW w:w="3120" w:type="dxa"/>
            <w:tcMar>
              <w:top w:w="100" w:type="dxa"/>
              <w:left w:w="150" w:type="dxa"/>
              <w:bottom w:w="100" w:type="dxa"/>
              <w:right w:w="150" w:type="dxa"/>
            </w:tcMar>
          </w:tcPr>
          <w:p w14:paraId="019D79F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15CE11C" w14:textId="77777777" w:rsidR="005832B2" w:rsidRDefault="00613373">
            <w:r>
              <w:rPr>
                <w:rFonts w:ascii="Calibri" w:hAnsi="Calibri"/>
                <w:color w:val="1A1A2E"/>
                <w:sz w:val="19"/>
              </w:rPr>
              <w:t>PRIMARY KEY, NOT NULL</w:t>
            </w:r>
          </w:p>
        </w:tc>
      </w:tr>
      <w:tr w:rsidR="005832B2" w14:paraId="63EAE924" w14:textId="77777777">
        <w:trPr>
          <w:jc w:val="center"/>
        </w:trPr>
        <w:tc>
          <w:tcPr>
            <w:tcW w:w="3120" w:type="dxa"/>
            <w:tcMar>
              <w:top w:w="100" w:type="dxa"/>
              <w:left w:w="150" w:type="dxa"/>
              <w:bottom w:w="100" w:type="dxa"/>
              <w:right w:w="150" w:type="dxa"/>
            </w:tcMar>
          </w:tcPr>
          <w:p w14:paraId="0575F5CD" w14:textId="77777777" w:rsidR="005832B2" w:rsidRDefault="00613373">
            <w:r>
              <w:rPr>
                <w:rFonts w:ascii="Calibri" w:hAnsi="Calibri"/>
                <w:color w:val="1A1A2E"/>
                <w:sz w:val="19"/>
              </w:rPr>
              <w:t>citizen_id</w:t>
            </w:r>
          </w:p>
        </w:tc>
        <w:tc>
          <w:tcPr>
            <w:tcW w:w="3120" w:type="dxa"/>
            <w:tcMar>
              <w:top w:w="100" w:type="dxa"/>
              <w:left w:w="150" w:type="dxa"/>
              <w:bottom w:w="100" w:type="dxa"/>
              <w:right w:w="150" w:type="dxa"/>
            </w:tcMar>
          </w:tcPr>
          <w:p w14:paraId="19636BF1"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630A9B3" w14:textId="77777777" w:rsidR="005832B2" w:rsidRDefault="00613373">
            <w:r>
              <w:rPr>
                <w:rFonts w:ascii="Calibri" w:hAnsi="Calibri"/>
                <w:color w:val="1A1A2E"/>
                <w:sz w:val="19"/>
              </w:rPr>
              <w:t>FOREIGN KEY references tbl_citizens(id)</w:t>
            </w:r>
          </w:p>
        </w:tc>
      </w:tr>
      <w:tr w:rsidR="005832B2" w14:paraId="66D82ED6" w14:textId="77777777">
        <w:trPr>
          <w:jc w:val="center"/>
        </w:trPr>
        <w:tc>
          <w:tcPr>
            <w:tcW w:w="3120" w:type="dxa"/>
            <w:tcMar>
              <w:top w:w="100" w:type="dxa"/>
              <w:left w:w="150" w:type="dxa"/>
              <w:bottom w:w="100" w:type="dxa"/>
              <w:right w:w="150" w:type="dxa"/>
            </w:tcMar>
          </w:tcPr>
          <w:p w14:paraId="45FEF99C" w14:textId="77777777" w:rsidR="005832B2" w:rsidRDefault="00613373">
            <w:r>
              <w:rPr>
                <w:rFonts w:ascii="Calibri" w:hAnsi="Calibri"/>
                <w:color w:val="1A1A2E"/>
                <w:sz w:val="19"/>
              </w:rPr>
              <w:t>contact_name</w:t>
            </w:r>
          </w:p>
        </w:tc>
        <w:tc>
          <w:tcPr>
            <w:tcW w:w="3120" w:type="dxa"/>
            <w:tcMar>
              <w:top w:w="100" w:type="dxa"/>
              <w:left w:w="150" w:type="dxa"/>
              <w:bottom w:w="100" w:type="dxa"/>
              <w:right w:w="150" w:type="dxa"/>
            </w:tcMar>
          </w:tcPr>
          <w:p w14:paraId="61BAAAA4"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51312EAB" w14:textId="77777777" w:rsidR="005832B2" w:rsidRDefault="00613373">
            <w:r>
              <w:rPr>
                <w:rFonts w:ascii="Calibri" w:hAnsi="Calibri"/>
                <w:color w:val="1A1A2E"/>
                <w:sz w:val="19"/>
              </w:rPr>
              <w:t>NOT NULL</w:t>
            </w:r>
          </w:p>
        </w:tc>
      </w:tr>
      <w:tr w:rsidR="005832B2" w14:paraId="3872D200" w14:textId="77777777">
        <w:trPr>
          <w:jc w:val="center"/>
        </w:trPr>
        <w:tc>
          <w:tcPr>
            <w:tcW w:w="3120" w:type="dxa"/>
            <w:tcMar>
              <w:top w:w="100" w:type="dxa"/>
              <w:left w:w="150" w:type="dxa"/>
              <w:bottom w:w="100" w:type="dxa"/>
              <w:right w:w="150" w:type="dxa"/>
            </w:tcMar>
          </w:tcPr>
          <w:p w14:paraId="0E89A3FB" w14:textId="77777777" w:rsidR="005832B2" w:rsidRDefault="00613373">
            <w:r>
              <w:rPr>
                <w:rFonts w:ascii="Calibri" w:hAnsi="Calibri"/>
                <w:color w:val="1A1A2E"/>
                <w:sz w:val="19"/>
              </w:rPr>
              <w:t>contact_phone</w:t>
            </w:r>
          </w:p>
        </w:tc>
        <w:tc>
          <w:tcPr>
            <w:tcW w:w="3120" w:type="dxa"/>
            <w:tcMar>
              <w:top w:w="100" w:type="dxa"/>
              <w:left w:w="150" w:type="dxa"/>
              <w:bottom w:w="100" w:type="dxa"/>
              <w:right w:w="150" w:type="dxa"/>
            </w:tcMar>
          </w:tcPr>
          <w:p w14:paraId="51649EA9"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1C27A85E" w14:textId="77777777" w:rsidR="005832B2" w:rsidRDefault="00613373">
            <w:r>
              <w:rPr>
                <w:rFonts w:ascii="Calibri" w:hAnsi="Calibri"/>
                <w:color w:val="1A1A2E"/>
                <w:sz w:val="19"/>
              </w:rPr>
              <w:t>NOT NULL</w:t>
            </w:r>
          </w:p>
        </w:tc>
      </w:tr>
      <w:tr w:rsidR="005832B2" w14:paraId="0D8D072C" w14:textId="77777777">
        <w:trPr>
          <w:jc w:val="center"/>
        </w:trPr>
        <w:tc>
          <w:tcPr>
            <w:tcW w:w="3120" w:type="dxa"/>
            <w:tcMar>
              <w:top w:w="100" w:type="dxa"/>
              <w:left w:w="150" w:type="dxa"/>
              <w:bottom w:w="100" w:type="dxa"/>
              <w:right w:w="150" w:type="dxa"/>
            </w:tcMar>
          </w:tcPr>
          <w:p w14:paraId="27EF1827" w14:textId="77777777" w:rsidR="005832B2" w:rsidRDefault="00613373">
            <w:r>
              <w:rPr>
                <w:rFonts w:ascii="Calibri" w:hAnsi="Calibri"/>
                <w:color w:val="1A1A2E"/>
                <w:sz w:val="19"/>
              </w:rPr>
              <w:t>relation</w:t>
            </w:r>
          </w:p>
        </w:tc>
        <w:tc>
          <w:tcPr>
            <w:tcW w:w="3120" w:type="dxa"/>
            <w:tcMar>
              <w:top w:w="100" w:type="dxa"/>
              <w:left w:w="150" w:type="dxa"/>
              <w:bottom w:w="100" w:type="dxa"/>
              <w:right w:w="150" w:type="dxa"/>
            </w:tcMar>
          </w:tcPr>
          <w:p w14:paraId="1A7E54F4"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7B8DE4BC" w14:textId="77777777" w:rsidR="005832B2" w:rsidRDefault="00613373">
            <w:r>
              <w:rPr>
                <w:rFonts w:ascii="Calibri" w:hAnsi="Calibri"/>
                <w:color w:val="1A1A2E"/>
                <w:sz w:val="19"/>
              </w:rPr>
              <w:t>NOT NULL</w:t>
            </w:r>
          </w:p>
        </w:tc>
      </w:tr>
    </w:tbl>
    <w:p w14:paraId="7658D4A9" w14:textId="77777777" w:rsidR="005832B2" w:rsidRDefault="00613373">
      <w:pPr>
        <w:spacing w:before="80"/>
        <w:jc w:val="center"/>
      </w:pPr>
      <w:r>
        <w:rPr>
          <w:rFonts w:ascii="Calibri" w:hAnsi="Calibri"/>
          <w:i/>
          <w:color w:val="64748B"/>
          <w:sz w:val="18"/>
        </w:rPr>
        <w:t>Table 6: Columns Layout for tbl_emergency_contacts</w:t>
      </w:r>
    </w:p>
    <w:p w14:paraId="48E341A5" w14:textId="77777777" w:rsidR="005832B2" w:rsidRDefault="005832B2"/>
    <w:p w14:paraId="515A204C" w14:textId="77777777" w:rsidR="005832B2" w:rsidRDefault="00613373">
      <w:pPr>
        <w:pStyle w:val="Heading2"/>
      </w:pPr>
      <w:bookmarkStart w:id="51" w:name="_Toc234253738"/>
      <w:r>
        <w:rPr>
          <w:rFonts w:ascii="Calibri" w:hAnsi="Calibri"/>
          <w:color w:val="A61E4D"/>
          <w:sz w:val="28"/>
        </w:rPr>
        <w:t>Section 9.7: Schema for tbl_vehicles</w:t>
      </w:r>
      <w:bookmarkEnd w:id="51"/>
    </w:p>
    <w:tbl>
      <w:tblPr>
        <w:tblW w:w="0" w:type="auto"/>
        <w:jc w:val="center"/>
        <w:tblLook w:val="04A0" w:firstRow="1" w:lastRow="0" w:firstColumn="1" w:lastColumn="0" w:noHBand="0" w:noVBand="1"/>
      </w:tblPr>
      <w:tblGrid>
        <w:gridCol w:w="3120"/>
        <w:gridCol w:w="3120"/>
        <w:gridCol w:w="3120"/>
      </w:tblGrid>
      <w:tr w:rsidR="005832B2" w14:paraId="5F5D84CC" w14:textId="77777777">
        <w:trPr>
          <w:jc w:val="center"/>
        </w:trPr>
        <w:tc>
          <w:tcPr>
            <w:tcW w:w="3120" w:type="dxa"/>
            <w:shd w:val="clear" w:color="auto" w:fill="0B1437"/>
            <w:tcMar>
              <w:top w:w="100" w:type="dxa"/>
              <w:left w:w="150" w:type="dxa"/>
              <w:bottom w:w="100" w:type="dxa"/>
              <w:right w:w="150" w:type="dxa"/>
            </w:tcMar>
          </w:tcPr>
          <w:p w14:paraId="0995D6C9"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545D81F5"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24F82E6" w14:textId="77777777" w:rsidR="005832B2" w:rsidRDefault="00613373">
            <w:r>
              <w:rPr>
                <w:rFonts w:ascii="Calibri" w:hAnsi="Calibri"/>
                <w:b/>
                <w:color w:val="FFFFFF"/>
                <w:sz w:val="20"/>
              </w:rPr>
              <w:t>Constraints / Description</w:t>
            </w:r>
          </w:p>
        </w:tc>
      </w:tr>
      <w:tr w:rsidR="005832B2" w14:paraId="6E9EB6AE" w14:textId="77777777">
        <w:trPr>
          <w:jc w:val="center"/>
        </w:trPr>
        <w:tc>
          <w:tcPr>
            <w:tcW w:w="3120" w:type="dxa"/>
            <w:tcMar>
              <w:top w:w="100" w:type="dxa"/>
              <w:left w:w="150" w:type="dxa"/>
              <w:bottom w:w="100" w:type="dxa"/>
              <w:right w:w="150" w:type="dxa"/>
            </w:tcMar>
          </w:tcPr>
          <w:p w14:paraId="21BC7EBF"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575729CC"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5EB4ABB" w14:textId="77777777" w:rsidR="005832B2" w:rsidRDefault="00613373">
            <w:r>
              <w:rPr>
                <w:rFonts w:ascii="Calibri" w:hAnsi="Calibri"/>
                <w:color w:val="1A1A2E"/>
                <w:sz w:val="19"/>
              </w:rPr>
              <w:t>PRIMARY KEY, NOT NULL</w:t>
            </w:r>
          </w:p>
        </w:tc>
      </w:tr>
      <w:tr w:rsidR="005832B2" w14:paraId="03377C85" w14:textId="77777777">
        <w:trPr>
          <w:jc w:val="center"/>
        </w:trPr>
        <w:tc>
          <w:tcPr>
            <w:tcW w:w="3120" w:type="dxa"/>
            <w:tcMar>
              <w:top w:w="100" w:type="dxa"/>
              <w:left w:w="150" w:type="dxa"/>
              <w:bottom w:w="100" w:type="dxa"/>
              <w:right w:w="150" w:type="dxa"/>
            </w:tcMar>
          </w:tcPr>
          <w:p w14:paraId="59D32DBE" w14:textId="77777777" w:rsidR="005832B2" w:rsidRDefault="00613373">
            <w:r>
              <w:rPr>
                <w:rFonts w:ascii="Calibri" w:hAnsi="Calibri"/>
                <w:color w:val="1A1A2E"/>
                <w:sz w:val="19"/>
              </w:rPr>
              <w:t>license_plate</w:t>
            </w:r>
          </w:p>
        </w:tc>
        <w:tc>
          <w:tcPr>
            <w:tcW w:w="3120" w:type="dxa"/>
            <w:tcMar>
              <w:top w:w="100" w:type="dxa"/>
              <w:left w:w="150" w:type="dxa"/>
              <w:bottom w:w="100" w:type="dxa"/>
              <w:right w:w="150" w:type="dxa"/>
            </w:tcMar>
          </w:tcPr>
          <w:p w14:paraId="158EA7AB"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1CC31634" w14:textId="77777777" w:rsidR="005832B2" w:rsidRDefault="00613373">
            <w:r>
              <w:rPr>
                <w:rFonts w:ascii="Calibri" w:hAnsi="Calibri"/>
                <w:color w:val="1A1A2E"/>
                <w:sz w:val="19"/>
              </w:rPr>
              <w:t>UNIQUE, INDEXED, NOT NULL</w:t>
            </w:r>
          </w:p>
        </w:tc>
      </w:tr>
      <w:tr w:rsidR="005832B2" w14:paraId="2F1EA278" w14:textId="77777777">
        <w:trPr>
          <w:jc w:val="center"/>
        </w:trPr>
        <w:tc>
          <w:tcPr>
            <w:tcW w:w="3120" w:type="dxa"/>
            <w:tcMar>
              <w:top w:w="100" w:type="dxa"/>
              <w:left w:w="150" w:type="dxa"/>
              <w:bottom w:w="100" w:type="dxa"/>
              <w:right w:w="150" w:type="dxa"/>
            </w:tcMar>
          </w:tcPr>
          <w:p w14:paraId="02B0B391" w14:textId="77777777" w:rsidR="005832B2" w:rsidRDefault="00613373">
            <w:r>
              <w:rPr>
                <w:rFonts w:ascii="Calibri" w:hAnsi="Calibri"/>
                <w:color w:val="1A1A2E"/>
                <w:sz w:val="19"/>
              </w:rPr>
              <w:t>vehicle_type</w:t>
            </w:r>
          </w:p>
        </w:tc>
        <w:tc>
          <w:tcPr>
            <w:tcW w:w="3120" w:type="dxa"/>
            <w:tcMar>
              <w:top w:w="100" w:type="dxa"/>
              <w:left w:w="150" w:type="dxa"/>
              <w:bottom w:w="100" w:type="dxa"/>
              <w:right w:w="150" w:type="dxa"/>
            </w:tcMar>
          </w:tcPr>
          <w:p w14:paraId="4FE56C76"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2F7ED0D7" w14:textId="77777777" w:rsidR="005832B2" w:rsidRDefault="00613373">
            <w:r>
              <w:rPr>
                <w:rFonts w:ascii="Calibri" w:hAnsi="Calibri"/>
                <w:color w:val="1A1A2E"/>
                <w:sz w:val="19"/>
              </w:rPr>
              <w:t>e.g., Patrol Car, Anti-Romeo Patrol</w:t>
            </w:r>
          </w:p>
        </w:tc>
      </w:tr>
      <w:tr w:rsidR="005832B2" w14:paraId="0124C6DB" w14:textId="77777777">
        <w:trPr>
          <w:jc w:val="center"/>
        </w:trPr>
        <w:tc>
          <w:tcPr>
            <w:tcW w:w="3120" w:type="dxa"/>
            <w:tcMar>
              <w:top w:w="100" w:type="dxa"/>
              <w:left w:w="150" w:type="dxa"/>
              <w:bottom w:w="100" w:type="dxa"/>
              <w:right w:w="150" w:type="dxa"/>
            </w:tcMar>
          </w:tcPr>
          <w:p w14:paraId="454BB1AE" w14:textId="77777777" w:rsidR="005832B2" w:rsidRDefault="00613373">
            <w:r>
              <w:rPr>
                <w:rFonts w:ascii="Calibri" w:hAnsi="Calibri"/>
                <w:color w:val="1A1A2E"/>
                <w:sz w:val="19"/>
              </w:rPr>
              <w:t>current_lat</w:t>
            </w:r>
          </w:p>
        </w:tc>
        <w:tc>
          <w:tcPr>
            <w:tcW w:w="3120" w:type="dxa"/>
            <w:tcMar>
              <w:top w:w="100" w:type="dxa"/>
              <w:left w:w="150" w:type="dxa"/>
              <w:bottom w:w="100" w:type="dxa"/>
              <w:right w:w="150" w:type="dxa"/>
            </w:tcMar>
          </w:tcPr>
          <w:p w14:paraId="03EC431F" w14:textId="77777777" w:rsidR="005832B2" w:rsidRDefault="00613373">
            <w:r>
              <w:rPr>
                <w:rFonts w:ascii="Calibri" w:hAnsi="Calibri"/>
                <w:color w:val="1A1A2E"/>
                <w:sz w:val="19"/>
              </w:rPr>
              <w:t>DECIMAL(9,6)</w:t>
            </w:r>
          </w:p>
        </w:tc>
        <w:tc>
          <w:tcPr>
            <w:tcW w:w="3120" w:type="dxa"/>
            <w:tcMar>
              <w:top w:w="100" w:type="dxa"/>
              <w:left w:w="150" w:type="dxa"/>
              <w:bottom w:w="100" w:type="dxa"/>
              <w:right w:w="150" w:type="dxa"/>
            </w:tcMar>
          </w:tcPr>
          <w:p w14:paraId="19D7A6C0" w14:textId="77777777" w:rsidR="005832B2" w:rsidRDefault="00613373">
            <w:r>
              <w:rPr>
                <w:rFonts w:ascii="Calibri" w:hAnsi="Calibri"/>
                <w:color w:val="1A1A2E"/>
                <w:sz w:val="19"/>
              </w:rPr>
              <w:t>NULL</w:t>
            </w:r>
          </w:p>
        </w:tc>
      </w:tr>
      <w:tr w:rsidR="005832B2" w14:paraId="3059C24B" w14:textId="77777777">
        <w:trPr>
          <w:jc w:val="center"/>
        </w:trPr>
        <w:tc>
          <w:tcPr>
            <w:tcW w:w="3120" w:type="dxa"/>
            <w:tcMar>
              <w:top w:w="100" w:type="dxa"/>
              <w:left w:w="150" w:type="dxa"/>
              <w:bottom w:w="100" w:type="dxa"/>
              <w:right w:w="150" w:type="dxa"/>
            </w:tcMar>
          </w:tcPr>
          <w:p w14:paraId="7AED6E63" w14:textId="77777777" w:rsidR="005832B2" w:rsidRDefault="00613373">
            <w:r>
              <w:rPr>
                <w:rFonts w:ascii="Calibri" w:hAnsi="Calibri"/>
                <w:color w:val="1A1A2E"/>
                <w:sz w:val="19"/>
              </w:rPr>
              <w:t>current_lng</w:t>
            </w:r>
          </w:p>
        </w:tc>
        <w:tc>
          <w:tcPr>
            <w:tcW w:w="3120" w:type="dxa"/>
            <w:tcMar>
              <w:top w:w="100" w:type="dxa"/>
              <w:left w:w="150" w:type="dxa"/>
              <w:bottom w:w="100" w:type="dxa"/>
              <w:right w:w="150" w:type="dxa"/>
            </w:tcMar>
          </w:tcPr>
          <w:p w14:paraId="01B0B9F7" w14:textId="77777777" w:rsidR="005832B2" w:rsidRDefault="00613373">
            <w:r>
              <w:rPr>
                <w:rFonts w:ascii="Calibri" w:hAnsi="Calibri"/>
                <w:color w:val="1A1A2E"/>
                <w:sz w:val="19"/>
              </w:rPr>
              <w:t>DECIMAL(9,6)</w:t>
            </w:r>
          </w:p>
        </w:tc>
        <w:tc>
          <w:tcPr>
            <w:tcW w:w="3120" w:type="dxa"/>
            <w:tcMar>
              <w:top w:w="100" w:type="dxa"/>
              <w:left w:w="150" w:type="dxa"/>
              <w:bottom w:w="100" w:type="dxa"/>
              <w:right w:w="150" w:type="dxa"/>
            </w:tcMar>
          </w:tcPr>
          <w:p w14:paraId="73DAEA41" w14:textId="77777777" w:rsidR="005832B2" w:rsidRDefault="00613373">
            <w:r>
              <w:rPr>
                <w:rFonts w:ascii="Calibri" w:hAnsi="Calibri"/>
                <w:color w:val="1A1A2E"/>
                <w:sz w:val="19"/>
              </w:rPr>
              <w:t>NULL</w:t>
            </w:r>
          </w:p>
        </w:tc>
      </w:tr>
      <w:tr w:rsidR="005832B2" w14:paraId="02F900C7" w14:textId="77777777">
        <w:trPr>
          <w:jc w:val="center"/>
        </w:trPr>
        <w:tc>
          <w:tcPr>
            <w:tcW w:w="3120" w:type="dxa"/>
            <w:tcMar>
              <w:top w:w="100" w:type="dxa"/>
              <w:left w:w="150" w:type="dxa"/>
              <w:bottom w:w="100" w:type="dxa"/>
              <w:right w:w="150" w:type="dxa"/>
            </w:tcMar>
          </w:tcPr>
          <w:p w14:paraId="7E7F7967" w14:textId="77777777" w:rsidR="005832B2" w:rsidRDefault="00613373">
            <w:r>
              <w:rPr>
                <w:rFonts w:ascii="Calibri" w:hAnsi="Calibri"/>
                <w:color w:val="1A1A2E"/>
                <w:sz w:val="19"/>
              </w:rPr>
              <w:t>active_status</w:t>
            </w:r>
          </w:p>
        </w:tc>
        <w:tc>
          <w:tcPr>
            <w:tcW w:w="3120" w:type="dxa"/>
            <w:tcMar>
              <w:top w:w="100" w:type="dxa"/>
              <w:left w:w="150" w:type="dxa"/>
              <w:bottom w:w="100" w:type="dxa"/>
              <w:right w:w="150" w:type="dxa"/>
            </w:tcMar>
          </w:tcPr>
          <w:p w14:paraId="7B617387"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6499FFD8" w14:textId="77777777" w:rsidR="005832B2" w:rsidRDefault="00613373">
            <w:r>
              <w:rPr>
                <w:rFonts w:ascii="Calibri" w:hAnsi="Calibri"/>
                <w:color w:val="1A1A2E"/>
                <w:sz w:val="19"/>
              </w:rPr>
              <w:t>DEFAULT 'AVAILABLE'</w:t>
            </w:r>
          </w:p>
        </w:tc>
      </w:tr>
    </w:tbl>
    <w:p w14:paraId="259F76B6" w14:textId="77777777" w:rsidR="005832B2" w:rsidRDefault="00613373">
      <w:pPr>
        <w:spacing w:before="80"/>
        <w:jc w:val="center"/>
      </w:pPr>
      <w:r>
        <w:rPr>
          <w:rFonts w:ascii="Calibri" w:hAnsi="Calibri"/>
          <w:i/>
          <w:color w:val="64748B"/>
          <w:sz w:val="18"/>
        </w:rPr>
        <w:t>Table 7: Columns Layout for tbl_vehicles</w:t>
      </w:r>
    </w:p>
    <w:p w14:paraId="7199E23B" w14:textId="77777777" w:rsidR="005832B2" w:rsidRDefault="005832B2"/>
    <w:p w14:paraId="3788F888" w14:textId="77777777" w:rsidR="005832B2" w:rsidRDefault="00613373">
      <w:pPr>
        <w:pStyle w:val="Heading2"/>
      </w:pPr>
      <w:bookmarkStart w:id="52" w:name="_Toc234253739"/>
      <w:r>
        <w:rPr>
          <w:rFonts w:ascii="Calibri" w:hAnsi="Calibri"/>
          <w:color w:val="A61E4D"/>
          <w:sz w:val="28"/>
        </w:rPr>
        <w:t>Section 9.8: Schema for tbl_ngos</w:t>
      </w:r>
      <w:bookmarkEnd w:id="52"/>
    </w:p>
    <w:tbl>
      <w:tblPr>
        <w:tblW w:w="0" w:type="auto"/>
        <w:jc w:val="center"/>
        <w:tblLook w:val="04A0" w:firstRow="1" w:lastRow="0" w:firstColumn="1" w:lastColumn="0" w:noHBand="0" w:noVBand="1"/>
      </w:tblPr>
      <w:tblGrid>
        <w:gridCol w:w="3120"/>
        <w:gridCol w:w="3120"/>
        <w:gridCol w:w="3120"/>
      </w:tblGrid>
      <w:tr w:rsidR="005832B2" w14:paraId="4353DFEC" w14:textId="77777777">
        <w:trPr>
          <w:jc w:val="center"/>
        </w:trPr>
        <w:tc>
          <w:tcPr>
            <w:tcW w:w="3120" w:type="dxa"/>
            <w:shd w:val="clear" w:color="auto" w:fill="0B1437"/>
            <w:tcMar>
              <w:top w:w="100" w:type="dxa"/>
              <w:left w:w="150" w:type="dxa"/>
              <w:bottom w:w="100" w:type="dxa"/>
              <w:right w:w="150" w:type="dxa"/>
            </w:tcMar>
          </w:tcPr>
          <w:p w14:paraId="1CB34011"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23AD8AAB"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53AD8854" w14:textId="77777777" w:rsidR="005832B2" w:rsidRDefault="00613373">
            <w:r>
              <w:rPr>
                <w:rFonts w:ascii="Calibri" w:hAnsi="Calibri"/>
                <w:b/>
                <w:color w:val="FFFFFF"/>
                <w:sz w:val="20"/>
              </w:rPr>
              <w:t>Constraints / Description</w:t>
            </w:r>
          </w:p>
        </w:tc>
      </w:tr>
      <w:tr w:rsidR="005832B2" w14:paraId="32298643" w14:textId="77777777">
        <w:trPr>
          <w:jc w:val="center"/>
        </w:trPr>
        <w:tc>
          <w:tcPr>
            <w:tcW w:w="3120" w:type="dxa"/>
            <w:tcMar>
              <w:top w:w="100" w:type="dxa"/>
              <w:left w:w="150" w:type="dxa"/>
              <w:bottom w:w="100" w:type="dxa"/>
              <w:right w:w="150" w:type="dxa"/>
            </w:tcMar>
          </w:tcPr>
          <w:p w14:paraId="03C23FAC"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4E11624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0BF431DC" w14:textId="77777777" w:rsidR="005832B2" w:rsidRDefault="00613373">
            <w:r>
              <w:rPr>
                <w:rFonts w:ascii="Calibri" w:hAnsi="Calibri"/>
                <w:color w:val="1A1A2E"/>
                <w:sz w:val="19"/>
              </w:rPr>
              <w:t>PRIMARY KEY, NOT NULL</w:t>
            </w:r>
          </w:p>
        </w:tc>
      </w:tr>
      <w:tr w:rsidR="005832B2" w14:paraId="5DA206FA" w14:textId="77777777">
        <w:trPr>
          <w:jc w:val="center"/>
        </w:trPr>
        <w:tc>
          <w:tcPr>
            <w:tcW w:w="3120" w:type="dxa"/>
            <w:tcMar>
              <w:top w:w="100" w:type="dxa"/>
              <w:left w:w="150" w:type="dxa"/>
              <w:bottom w:w="100" w:type="dxa"/>
              <w:right w:w="150" w:type="dxa"/>
            </w:tcMar>
          </w:tcPr>
          <w:p w14:paraId="7E107ACC" w14:textId="77777777" w:rsidR="005832B2" w:rsidRDefault="00613373">
            <w:r>
              <w:rPr>
                <w:rFonts w:ascii="Calibri" w:hAnsi="Calibri"/>
                <w:color w:val="1A1A2E"/>
                <w:sz w:val="19"/>
              </w:rPr>
              <w:lastRenderedPageBreak/>
              <w:t>ngo_name</w:t>
            </w:r>
          </w:p>
        </w:tc>
        <w:tc>
          <w:tcPr>
            <w:tcW w:w="3120" w:type="dxa"/>
            <w:tcMar>
              <w:top w:w="100" w:type="dxa"/>
              <w:left w:w="150" w:type="dxa"/>
              <w:bottom w:w="100" w:type="dxa"/>
              <w:right w:w="150" w:type="dxa"/>
            </w:tcMar>
          </w:tcPr>
          <w:p w14:paraId="5943E8BB"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1D443B42" w14:textId="77777777" w:rsidR="005832B2" w:rsidRDefault="00613373">
            <w:r>
              <w:rPr>
                <w:rFonts w:ascii="Calibri" w:hAnsi="Calibri"/>
                <w:color w:val="1A1A2E"/>
                <w:sz w:val="19"/>
              </w:rPr>
              <w:t>NOT NULL</w:t>
            </w:r>
          </w:p>
        </w:tc>
      </w:tr>
      <w:tr w:rsidR="005832B2" w14:paraId="591A22FC" w14:textId="77777777">
        <w:trPr>
          <w:jc w:val="center"/>
        </w:trPr>
        <w:tc>
          <w:tcPr>
            <w:tcW w:w="3120" w:type="dxa"/>
            <w:tcMar>
              <w:top w:w="100" w:type="dxa"/>
              <w:left w:w="150" w:type="dxa"/>
              <w:bottom w:w="100" w:type="dxa"/>
              <w:right w:w="150" w:type="dxa"/>
            </w:tcMar>
          </w:tcPr>
          <w:p w14:paraId="2BF280E9" w14:textId="77777777" w:rsidR="005832B2" w:rsidRDefault="00613373">
            <w:r>
              <w:rPr>
                <w:rFonts w:ascii="Calibri" w:hAnsi="Calibri"/>
                <w:color w:val="1A1A2E"/>
                <w:sz w:val="19"/>
              </w:rPr>
              <w:t>district</w:t>
            </w:r>
          </w:p>
        </w:tc>
        <w:tc>
          <w:tcPr>
            <w:tcW w:w="3120" w:type="dxa"/>
            <w:tcMar>
              <w:top w:w="100" w:type="dxa"/>
              <w:left w:w="150" w:type="dxa"/>
              <w:bottom w:w="100" w:type="dxa"/>
              <w:right w:w="150" w:type="dxa"/>
            </w:tcMar>
          </w:tcPr>
          <w:p w14:paraId="11482731"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18142D4A" w14:textId="77777777" w:rsidR="005832B2" w:rsidRDefault="00613373">
            <w:r>
              <w:rPr>
                <w:rFonts w:ascii="Calibri" w:hAnsi="Calibri"/>
                <w:color w:val="1A1A2E"/>
                <w:sz w:val="19"/>
              </w:rPr>
              <w:t>INDEXED, NOT NULL</w:t>
            </w:r>
          </w:p>
        </w:tc>
      </w:tr>
      <w:tr w:rsidR="005832B2" w14:paraId="7B40FBF5" w14:textId="77777777">
        <w:trPr>
          <w:jc w:val="center"/>
        </w:trPr>
        <w:tc>
          <w:tcPr>
            <w:tcW w:w="3120" w:type="dxa"/>
            <w:tcMar>
              <w:top w:w="100" w:type="dxa"/>
              <w:left w:w="150" w:type="dxa"/>
              <w:bottom w:w="100" w:type="dxa"/>
              <w:right w:w="150" w:type="dxa"/>
            </w:tcMar>
          </w:tcPr>
          <w:p w14:paraId="5ABCF2BD" w14:textId="77777777" w:rsidR="005832B2" w:rsidRDefault="00613373">
            <w:r>
              <w:rPr>
                <w:rFonts w:ascii="Calibri" w:hAnsi="Calibri"/>
                <w:color w:val="1A1A2E"/>
                <w:sz w:val="19"/>
              </w:rPr>
              <w:t>contact_number</w:t>
            </w:r>
          </w:p>
        </w:tc>
        <w:tc>
          <w:tcPr>
            <w:tcW w:w="3120" w:type="dxa"/>
            <w:tcMar>
              <w:top w:w="100" w:type="dxa"/>
              <w:left w:w="150" w:type="dxa"/>
              <w:bottom w:w="100" w:type="dxa"/>
              <w:right w:w="150" w:type="dxa"/>
            </w:tcMar>
          </w:tcPr>
          <w:p w14:paraId="1DB92AA8" w14:textId="77777777" w:rsidR="005832B2" w:rsidRDefault="00613373">
            <w:r>
              <w:rPr>
                <w:rFonts w:ascii="Calibri" w:hAnsi="Calibri"/>
                <w:color w:val="1A1A2E"/>
                <w:sz w:val="19"/>
              </w:rPr>
              <w:t>VARCHAR(15)</w:t>
            </w:r>
          </w:p>
        </w:tc>
        <w:tc>
          <w:tcPr>
            <w:tcW w:w="3120" w:type="dxa"/>
            <w:tcMar>
              <w:top w:w="100" w:type="dxa"/>
              <w:left w:w="150" w:type="dxa"/>
              <w:bottom w:w="100" w:type="dxa"/>
              <w:right w:w="150" w:type="dxa"/>
            </w:tcMar>
          </w:tcPr>
          <w:p w14:paraId="63A63B62" w14:textId="77777777" w:rsidR="005832B2" w:rsidRDefault="00613373">
            <w:r>
              <w:rPr>
                <w:rFonts w:ascii="Calibri" w:hAnsi="Calibri"/>
                <w:color w:val="1A1A2E"/>
                <w:sz w:val="19"/>
              </w:rPr>
              <w:t>NOT NULL</w:t>
            </w:r>
          </w:p>
        </w:tc>
      </w:tr>
      <w:tr w:rsidR="005832B2" w14:paraId="68C28E2F" w14:textId="77777777">
        <w:trPr>
          <w:jc w:val="center"/>
        </w:trPr>
        <w:tc>
          <w:tcPr>
            <w:tcW w:w="3120" w:type="dxa"/>
            <w:tcMar>
              <w:top w:w="100" w:type="dxa"/>
              <w:left w:w="150" w:type="dxa"/>
              <w:bottom w:w="100" w:type="dxa"/>
              <w:right w:w="150" w:type="dxa"/>
            </w:tcMar>
          </w:tcPr>
          <w:p w14:paraId="070EF2A6" w14:textId="77777777" w:rsidR="005832B2" w:rsidRDefault="00613373">
            <w:r>
              <w:rPr>
                <w:rFonts w:ascii="Calibri" w:hAnsi="Calibri"/>
                <w:color w:val="1A1A2E"/>
                <w:sz w:val="19"/>
              </w:rPr>
              <w:t>address</w:t>
            </w:r>
          </w:p>
        </w:tc>
        <w:tc>
          <w:tcPr>
            <w:tcW w:w="3120" w:type="dxa"/>
            <w:tcMar>
              <w:top w:w="100" w:type="dxa"/>
              <w:left w:w="150" w:type="dxa"/>
              <w:bottom w:w="100" w:type="dxa"/>
              <w:right w:w="150" w:type="dxa"/>
            </w:tcMar>
          </w:tcPr>
          <w:p w14:paraId="637F7B88"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2CB2F736" w14:textId="77777777" w:rsidR="005832B2" w:rsidRDefault="00613373">
            <w:r>
              <w:rPr>
                <w:rFonts w:ascii="Calibri" w:hAnsi="Calibri"/>
                <w:color w:val="1A1A2E"/>
                <w:sz w:val="19"/>
              </w:rPr>
              <w:t>NOT NULL</w:t>
            </w:r>
          </w:p>
        </w:tc>
      </w:tr>
    </w:tbl>
    <w:p w14:paraId="0AD58A6D" w14:textId="77777777" w:rsidR="005832B2" w:rsidRDefault="00613373">
      <w:pPr>
        <w:spacing w:before="80"/>
        <w:jc w:val="center"/>
      </w:pPr>
      <w:r>
        <w:rPr>
          <w:rFonts w:ascii="Calibri" w:hAnsi="Calibri"/>
          <w:i/>
          <w:color w:val="64748B"/>
          <w:sz w:val="18"/>
        </w:rPr>
        <w:t>Table 8: Columns Layout for tbl_ngos</w:t>
      </w:r>
    </w:p>
    <w:p w14:paraId="3D2C39E9" w14:textId="77777777" w:rsidR="005832B2" w:rsidRDefault="005832B2"/>
    <w:p w14:paraId="64B66FF7" w14:textId="77777777" w:rsidR="005832B2" w:rsidRDefault="00613373">
      <w:pPr>
        <w:pStyle w:val="Heading2"/>
      </w:pPr>
      <w:bookmarkStart w:id="53" w:name="_Toc234253740"/>
      <w:r>
        <w:rPr>
          <w:rFonts w:ascii="Calibri" w:hAnsi="Calibri"/>
          <w:color w:val="A61E4D"/>
          <w:sz w:val="28"/>
        </w:rPr>
        <w:t>Section 9.9: Schema for tbl_counsellors</w:t>
      </w:r>
      <w:bookmarkEnd w:id="53"/>
    </w:p>
    <w:tbl>
      <w:tblPr>
        <w:tblW w:w="0" w:type="auto"/>
        <w:jc w:val="center"/>
        <w:tblLook w:val="04A0" w:firstRow="1" w:lastRow="0" w:firstColumn="1" w:lastColumn="0" w:noHBand="0" w:noVBand="1"/>
      </w:tblPr>
      <w:tblGrid>
        <w:gridCol w:w="3120"/>
        <w:gridCol w:w="3120"/>
        <w:gridCol w:w="3120"/>
      </w:tblGrid>
      <w:tr w:rsidR="005832B2" w14:paraId="07E38926" w14:textId="77777777">
        <w:trPr>
          <w:jc w:val="center"/>
        </w:trPr>
        <w:tc>
          <w:tcPr>
            <w:tcW w:w="3120" w:type="dxa"/>
            <w:shd w:val="clear" w:color="auto" w:fill="0B1437"/>
            <w:tcMar>
              <w:top w:w="100" w:type="dxa"/>
              <w:left w:w="150" w:type="dxa"/>
              <w:bottom w:w="100" w:type="dxa"/>
              <w:right w:w="150" w:type="dxa"/>
            </w:tcMar>
          </w:tcPr>
          <w:p w14:paraId="45F24C25"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7B5FF31E"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AFEB146" w14:textId="77777777" w:rsidR="005832B2" w:rsidRDefault="00613373">
            <w:r>
              <w:rPr>
                <w:rFonts w:ascii="Calibri" w:hAnsi="Calibri"/>
                <w:b/>
                <w:color w:val="FFFFFF"/>
                <w:sz w:val="20"/>
              </w:rPr>
              <w:t>Constraints / Description</w:t>
            </w:r>
          </w:p>
        </w:tc>
      </w:tr>
      <w:tr w:rsidR="005832B2" w14:paraId="6BF4A273" w14:textId="77777777">
        <w:trPr>
          <w:jc w:val="center"/>
        </w:trPr>
        <w:tc>
          <w:tcPr>
            <w:tcW w:w="3120" w:type="dxa"/>
            <w:tcMar>
              <w:top w:w="100" w:type="dxa"/>
              <w:left w:w="150" w:type="dxa"/>
              <w:bottom w:w="100" w:type="dxa"/>
              <w:right w:w="150" w:type="dxa"/>
            </w:tcMar>
          </w:tcPr>
          <w:p w14:paraId="3F112B8E"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10C0BBA2"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CEAEF8C" w14:textId="77777777" w:rsidR="005832B2" w:rsidRDefault="00613373">
            <w:r>
              <w:rPr>
                <w:rFonts w:ascii="Calibri" w:hAnsi="Calibri"/>
                <w:color w:val="1A1A2E"/>
                <w:sz w:val="19"/>
              </w:rPr>
              <w:t>PRIMARY KEY, NOT NULL</w:t>
            </w:r>
          </w:p>
        </w:tc>
      </w:tr>
      <w:tr w:rsidR="005832B2" w14:paraId="7A6F5900" w14:textId="77777777">
        <w:trPr>
          <w:jc w:val="center"/>
        </w:trPr>
        <w:tc>
          <w:tcPr>
            <w:tcW w:w="3120" w:type="dxa"/>
            <w:tcMar>
              <w:top w:w="100" w:type="dxa"/>
              <w:left w:w="150" w:type="dxa"/>
              <w:bottom w:w="100" w:type="dxa"/>
              <w:right w:w="150" w:type="dxa"/>
            </w:tcMar>
          </w:tcPr>
          <w:p w14:paraId="230918C1" w14:textId="77777777" w:rsidR="005832B2" w:rsidRDefault="00613373">
            <w:r>
              <w:rPr>
                <w:rFonts w:ascii="Calibri" w:hAnsi="Calibri"/>
                <w:color w:val="1A1A2E"/>
                <w:sz w:val="19"/>
              </w:rPr>
              <w:t>counsellor_name</w:t>
            </w:r>
          </w:p>
        </w:tc>
        <w:tc>
          <w:tcPr>
            <w:tcW w:w="3120" w:type="dxa"/>
            <w:tcMar>
              <w:top w:w="100" w:type="dxa"/>
              <w:left w:w="150" w:type="dxa"/>
              <w:bottom w:w="100" w:type="dxa"/>
              <w:right w:w="150" w:type="dxa"/>
            </w:tcMar>
          </w:tcPr>
          <w:p w14:paraId="2F076B12"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4AA36BE7" w14:textId="77777777" w:rsidR="005832B2" w:rsidRDefault="00613373">
            <w:r>
              <w:rPr>
                <w:rFonts w:ascii="Calibri" w:hAnsi="Calibri"/>
                <w:color w:val="1A1A2E"/>
                <w:sz w:val="19"/>
              </w:rPr>
              <w:t>NOT NULL</w:t>
            </w:r>
          </w:p>
        </w:tc>
      </w:tr>
      <w:tr w:rsidR="005832B2" w14:paraId="113B6E27" w14:textId="77777777">
        <w:trPr>
          <w:jc w:val="center"/>
        </w:trPr>
        <w:tc>
          <w:tcPr>
            <w:tcW w:w="3120" w:type="dxa"/>
            <w:tcMar>
              <w:top w:w="100" w:type="dxa"/>
              <w:left w:w="150" w:type="dxa"/>
              <w:bottom w:w="100" w:type="dxa"/>
              <w:right w:w="150" w:type="dxa"/>
            </w:tcMar>
          </w:tcPr>
          <w:p w14:paraId="1CB65E45" w14:textId="77777777" w:rsidR="005832B2" w:rsidRDefault="00613373">
            <w:r>
              <w:rPr>
                <w:rFonts w:ascii="Calibri" w:hAnsi="Calibri"/>
                <w:color w:val="1A1A2E"/>
                <w:sz w:val="19"/>
              </w:rPr>
              <w:t>specialty</w:t>
            </w:r>
          </w:p>
        </w:tc>
        <w:tc>
          <w:tcPr>
            <w:tcW w:w="3120" w:type="dxa"/>
            <w:tcMar>
              <w:top w:w="100" w:type="dxa"/>
              <w:left w:w="150" w:type="dxa"/>
              <w:bottom w:w="100" w:type="dxa"/>
              <w:right w:w="150" w:type="dxa"/>
            </w:tcMar>
          </w:tcPr>
          <w:p w14:paraId="1B4B4DEB"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32F8E379" w14:textId="77777777" w:rsidR="005832B2" w:rsidRDefault="00613373">
            <w:r>
              <w:rPr>
                <w:rFonts w:ascii="Calibri" w:hAnsi="Calibri"/>
                <w:color w:val="1A1A2E"/>
                <w:sz w:val="19"/>
              </w:rPr>
              <w:t>NOT NULL</w:t>
            </w:r>
          </w:p>
        </w:tc>
      </w:tr>
      <w:tr w:rsidR="005832B2" w14:paraId="6198F25E" w14:textId="77777777">
        <w:trPr>
          <w:jc w:val="center"/>
        </w:trPr>
        <w:tc>
          <w:tcPr>
            <w:tcW w:w="3120" w:type="dxa"/>
            <w:tcMar>
              <w:top w:w="100" w:type="dxa"/>
              <w:left w:w="150" w:type="dxa"/>
              <w:bottom w:w="100" w:type="dxa"/>
              <w:right w:w="150" w:type="dxa"/>
            </w:tcMar>
          </w:tcPr>
          <w:p w14:paraId="2FFD95CD" w14:textId="77777777" w:rsidR="005832B2" w:rsidRDefault="00613373">
            <w:r>
              <w:rPr>
                <w:rFonts w:ascii="Calibri" w:hAnsi="Calibri"/>
                <w:color w:val="1A1A2E"/>
                <w:sz w:val="19"/>
              </w:rPr>
              <w:t>district</w:t>
            </w:r>
          </w:p>
        </w:tc>
        <w:tc>
          <w:tcPr>
            <w:tcW w:w="3120" w:type="dxa"/>
            <w:tcMar>
              <w:top w:w="100" w:type="dxa"/>
              <w:left w:w="150" w:type="dxa"/>
              <w:bottom w:w="100" w:type="dxa"/>
              <w:right w:w="150" w:type="dxa"/>
            </w:tcMar>
          </w:tcPr>
          <w:p w14:paraId="2E68A5D3"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7FAE6D02" w14:textId="77777777" w:rsidR="005832B2" w:rsidRDefault="00613373">
            <w:r>
              <w:rPr>
                <w:rFonts w:ascii="Calibri" w:hAnsi="Calibri"/>
                <w:color w:val="1A1A2E"/>
                <w:sz w:val="19"/>
              </w:rPr>
              <w:t>INDEXED, NOT NULL</w:t>
            </w:r>
          </w:p>
        </w:tc>
      </w:tr>
      <w:tr w:rsidR="005832B2" w14:paraId="2702BF76" w14:textId="77777777">
        <w:trPr>
          <w:jc w:val="center"/>
        </w:trPr>
        <w:tc>
          <w:tcPr>
            <w:tcW w:w="3120" w:type="dxa"/>
            <w:tcMar>
              <w:top w:w="100" w:type="dxa"/>
              <w:left w:w="150" w:type="dxa"/>
              <w:bottom w:w="100" w:type="dxa"/>
              <w:right w:w="150" w:type="dxa"/>
            </w:tcMar>
          </w:tcPr>
          <w:p w14:paraId="4396D7BD" w14:textId="77777777" w:rsidR="005832B2" w:rsidRDefault="00613373">
            <w:r>
              <w:rPr>
                <w:rFonts w:ascii="Calibri" w:hAnsi="Calibri"/>
                <w:color w:val="1A1A2E"/>
                <w:sz w:val="19"/>
              </w:rPr>
              <w:t>availability_hours</w:t>
            </w:r>
          </w:p>
        </w:tc>
        <w:tc>
          <w:tcPr>
            <w:tcW w:w="3120" w:type="dxa"/>
            <w:tcMar>
              <w:top w:w="100" w:type="dxa"/>
              <w:left w:w="150" w:type="dxa"/>
              <w:bottom w:w="100" w:type="dxa"/>
              <w:right w:w="150" w:type="dxa"/>
            </w:tcMar>
          </w:tcPr>
          <w:p w14:paraId="0CDF5477"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6EB814CC" w14:textId="77777777" w:rsidR="005832B2" w:rsidRDefault="00613373">
            <w:r>
              <w:rPr>
                <w:rFonts w:ascii="Calibri" w:hAnsi="Calibri"/>
                <w:color w:val="1A1A2E"/>
                <w:sz w:val="19"/>
              </w:rPr>
              <w:t>NOT NULL</w:t>
            </w:r>
          </w:p>
        </w:tc>
      </w:tr>
    </w:tbl>
    <w:p w14:paraId="2F77D454" w14:textId="77777777" w:rsidR="005832B2" w:rsidRDefault="00613373">
      <w:pPr>
        <w:spacing w:before="80"/>
        <w:jc w:val="center"/>
      </w:pPr>
      <w:r>
        <w:rPr>
          <w:rFonts w:ascii="Calibri" w:hAnsi="Calibri"/>
          <w:i/>
          <w:color w:val="64748B"/>
          <w:sz w:val="18"/>
        </w:rPr>
        <w:t>Table 9: Columns Layout for tbl_counsellors</w:t>
      </w:r>
    </w:p>
    <w:p w14:paraId="231978C7" w14:textId="77777777" w:rsidR="005832B2" w:rsidRDefault="005832B2"/>
    <w:p w14:paraId="233B311A" w14:textId="77777777" w:rsidR="005832B2" w:rsidRDefault="00613373">
      <w:pPr>
        <w:pStyle w:val="Heading2"/>
      </w:pPr>
      <w:bookmarkStart w:id="54" w:name="_Toc234253741"/>
      <w:r>
        <w:rPr>
          <w:rFonts w:ascii="Calibri" w:hAnsi="Calibri"/>
          <w:color w:val="A61E4D"/>
          <w:sz w:val="28"/>
        </w:rPr>
        <w:t>Section 9.10: Schema for tbl_appointments</w:t>
      </w:r>
      <w:bookmarkEnd w:id="54"/>
    </w:p>
    <w:tbl>
      <w:tblPr>
        <w:tblW w:w="0" w:type="auto"/>
        <w:jc w:val="center"/>
        <w:tblLook w:val="04A0" w:firstRow="1" w:lastRow="0" w:firstColumn="1" w:lastColumn="0" w:noHBand="0" w:noVBand="1"/>
      </w:tblPr>
      <w:tblGrid>
        <w:gridCol w:w="3120"/>
        <w:gridCol w:w="3120"/>
        <w:gridCol w:w="3120"/>
      </w:tblGrid>
      <w:tr w:rsidR="005832B2" w14:paraId="6DCAECBA" w14:textId="77777777">
        <w:trPr>
          <w:jc w:val="center"/>
        </w:trPr>
        <w:tc>
          <w:tcPr>
            <w:tcW w:w="3120" w:type="dxa"/>
            <w:shd w:val="clear" w:color="auto" w:fill="0B1437"/>
            <w:tcMar>
              <w:top w:w="100" w:type="dxa"/>
              <w:left w:w="150" w:type="dxa"/>
              <w:bottom w:w="100" w:type="dxa"/>
              <w:right w:w="150" w:type="dxa"/>
            </w:tcMar>
          </w:tcPr>
          <w:p w14:paraId="30D77EE0"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562B1557"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4DDE8CC3" w14:textId="77777777" w:rsidR="005832B2" w:rsidRDefault="00613373">
            <w:r>
              <w:rPr>
                <w:rFonts w:ascii="Calibri" w:hAnsi="Calibri"/>
                <w:b/>
                <w:color w:val="FFFFFF"/>
                <w:sz w:val="20"/>
              </w:rPr>
              <w:t>Constraints / Description</w:t>
            </w:r>
          </w:p>
        </w:tc>
      </w:tr>
      <w:tr w:rsidR="005832B2" w14:paraId="39734D29" w14:textId="77777777">
        <w:trPr>
          <w:jc w:val="center"/>
        </w:trPr>
        <w:tc>
          <w:tcPr>
            <w:tcW w:w="3120" w:type="dxa"/>
            <w:tcMar>
              <w:top w:w="100" w:type="dxa"/>
              <w:left w:w="150" w:type="dxa"/>
              <w:bottom w:w="100" w:type="dxa"/>
              <w:right w:w="150" w:type="dxa"/>
            </w:tcMar>
          </w:tcPr>
          <w:p w14:paraId="1CE89E3F"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230BA856"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145AFBB" w14:textId="77777777" w:rsidR="005832B2" w:rsidRDefault="00613373">
            <w:r>
              <w:rPr>
                <w:rFonts w:ascii="Calibri" w:hAnsi="Calibri"/>
                <w:color w:val="1A1A2E"/>
                <w:sz w:val="19"/>
              </w:rPr>
              <w:t>PRIMARY KEY, NOT NULL</w:t>
            </w:r>
          </w:p>
        </w:tc>
      </w:tr>
      <w:tr w:rsidR="005832B2" w14:paraId="471C5943" w14:textId="77777777">
        <w:trPr>
          <w:jc w:val="center"/>
        </w:trPr>
        <w:tc>
          <w:tcPr>
            <w:tcW w:w="3120" w:type="dxa"/>
            <w:tcMar>
              <w:top w:w="100" w:type="dxa"/>
              <w:left w:w="150" w:type="dxa"/>
              <w:bottom w:w="100" w:type="dxa"/>
              <w:right w:w="150" w:type="dxa"/>
            </w:tcMar>
          </w:tcPr>
          <w:p w14:paraId="1763E887" w14:textId="77777777" w:rsidR="005832B2" w:rsidRDefault="00613373">
            <w:r>
              <w:rPr>
                <w:rFonts w:ascii="Calibri" w:hAnsi="Calibri"/>
                <w:color w:val="1A1A2E"/>
                <w:sz w:val="19"/>
              </w:rPr>
              <w:t>citizen_id</w:t>
            </w:r>
          </w:p>
        </w:tc>
        <w:tc>
          <w:tcPr>
            <w:tcW w:w="3120" w:type="dxa"/>
            <w:tcMar>
              <w:top w:w="100" w:type="dxa"/>
              <w:left w:w="150" w:type="dxa"/>
              <w:bottom w:w="100" w:type="dxa"/>
              <w:right w:w="150" w:type="dxa"/>
            </w:tcMar>
          </w:tcPr>
          <w:p w14:paraId="6EDC333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0A5E3AF" w14:textId="77777777" w:rsidR="005832B2" w:rsidRDefault="00613373">
            <w:r>
              <w:rPr>
                <w:rFonts w:ascii="Calibri" w:hAnsi="Calibri"/>
                <w:color w:val="1A1A2E"/>
                <w:sz w:val="19"/>
              </w:rPr>
              <w:t>FOREIGN KEY references tbl_citizens(id)</w:t>
            </w:r>
          </w:p>
        </w:tc>
      </w:tr>
      <w:tr w:rsidR="005832B2" w14:paraId="206A132E" w14:textId="77777777">
        <w:trPr>
          <w:jc w:val="center"/>
        </w:trPr>
        <w:tc>
          <w:tcPr>
            <w:tcW w:w="3120" w:type="dxa"/>
            <w:tcMar>
              <w:top w:w="100" w:type="dxa"/>
              <w:left w:w="150" w:type="dxa"/>
              <w:bottom w:w="100" w:type="dxa"/>
              <w:right w:w="150" w:type="dxa"/>
            </w:tcMar>
          </w:tcPr>
          <w:p w14:paraId="25992B05" w14:textId="77777777" w:rsidR="005832B2" w:rsidRDefault="00613373">
            <w:r>
              <w:rPr>
                <w:rFonts w:ascii="Calibri" w:hAnsi="Calibri"/>
                <w:color w:val="1A1A2E"/>
                <w:sz w:val="19"/>
              </w:rPr>
              <w:t>counsellor_id</w:t>
            </w:r>
          </w:p>
        </w:tc>
        <w:tc>
          <w:tcPr>
            <w:tcW w:w="3120" w:type="dxa"/>
            <w:tcMar>
              <w:top w:w="100" w:type="dxa"/>
              <w:left w:w="150" w:type="dxa"/>
              <w:bottom w:w="100" w:type="dxa"/>
              <w:right w:w="150" w:type="dxa"/>
            </w:tcMar>
          </w:tcPr>
          <w:p w14:paraId="001423D4"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FAF3AA8" w14:textId="77777777" w:rsidR="005832B2" w:rsidRDefault="00613373">
            <w:r>
              <w:rPr>
                <w:rFonts w:ascii="Calibri" w:hAnsi="Calibri"/>
                <w:color w:val="1A1A2E"/>
                <w:sz w:val="19"/>
              </w:rPr>
              <w:t>FOREIGN KEY references tbl_counsellors(id)</w:t>
            </w:r>
          </w:p>
        </w:tc>
      </w:tr>
      <w:tr w:rsidR="005832B2" w14:paraId="1AD56A9E" w14:textId="77777777">
        <w:trPr>
          <w:jc w:val="center"/>
        </w:trPr>
        <w:tc>
          <w:tcPr>
            <w:tcW w:w="3120" w:type="dxa"/>
            <w:tcMar>
              <w:top w:w="100" w:type="dxa"/>
              <w:left w:w="150" w:type="dxa"/>
              <w:bottom w:w="100" w:type="dxa"/>
              <w:right w:w="150" w:type="dxa"/>
            </w:tcMar>
          </w:tcPr>
          <w:p w14:paraId="206E8C27" w14:textId="77777777" w:rsidR="005832B2" w:rsidRDefault="00613373">
            <w:r>
              <w:rPr>
                <w:rFonts w:ascii="Calibri" w:hAnsi="Calibri"/>
                <w:color w:val="1A1A2E"/>
                <w:sz w:val="19"/>
              </w:rPr>
              <w:lastRenderedPageBreak/>
              <w:t>appointment_time</w:t>
            </w:r>
          </w:p>
        </w:tc>
        <w:tc>
          <w:tcPr>
            <w:tcW w:w="3120" w:type="dxa"/>
            <w:tcMar>
              <w:top w:w="100" w:type="dxa"/>
              <w:left w:w="150" w:type="dxa"/>
              <w:bottom w:w="100" w:type="dxa"/>
              <w:right w:w="150" w:type="dxa"/>
            </w:tcMar>
          </w:tcPr>
          <w:p w14:paraId="4C036FBC"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3AE268A6" w14:textId="77777777" w:rsidR="005832B2" w:rsidRDefault="00613373">
            <w:r>
              <w:rPr>
                <w:rFonts w:ascii="Calibri" w:hAnsi="Calibri"/>
                <w:color w:val="1A1A2E"/>
                <w:sz w:val="19"/>
              </w:rPr>
              <w:t>NOT NULL</w:t>
            </w:r>
          </w:p>
        </w:tc>
      </w:tr>
      <w:tr w:rsidR="005832B2" w14:paraId="1DD8480B" w14:textId="77777777">
        <w:trPr>
          <w:jc w:val="center"/>
        </w:trPr>
        <w:tc>
          <w:tcPr>
            <w:tcW w:w="3120" w:type="dxa"/>
            <w:tcMar>
              <w:top w:w="100" w:type="dxa"/>
              <w:left w:w="150" w:type="dxa"/>
              <w:bottom w:w="100" w:type="dxa"/>
              <w:right w:w="150" w:type="dxa"/>
            </w:tcMar>
          </w:tcPr>
          <w:p w14:paraId="0867FFBA" w14:textId="77777777" w:rsidR="005832B2" w:rsidRDefault="00613373">
            <w:r>
              <w:rPr>
                <w:rFonts w:ascii="Calibri" w:hAnsi="Calibri"/>
                <w:color w:val="1A1A2E"/>
                <w:sz w:val="19"/>
              </w:rPr>
              <w:t>session_status</w:t>
            </w:r>
          </w:p>
        </w:tc>
        <w:tc>
          <w:tcPr>
            <w:tcW w:w="3120" w:type="dxa"/>
            <w:tcMar>
              <w:top w:w="100" w:type="dxa"/>
              <w:left w:w="150" w:type="dxa"/>
              <w:bottom w:w="100" w:type="dxa"/>
              <w:right w:w="150" w:type="dxa"/>
            </w:tcMar>
          </w:tcPr>
          <w:p w14:paraId="18CA2B42" w14:textId="77777777" w:rsidR="005832B2" w:rsidRDefault="00613373">
            <w:r>
              <w:rPr>
                <w:rFonts w:ascii="Calibri" w:hAnsi="Calibri"/>
                <w:color w:val="1A1A2E"/>
                <w:sz w:val="19"/>
              </w:rPr>
              <w:t>VARCHAR(30)</w:t>
            </w:r>
          </w:p>
        </w:tc>
        <w:tc>
          <w:tcPr>
            <w:tcW w:w="3120" w:type="dxa"/>
            <w:tcMar>
              <w:top w:w="100" w:type="dxa"/>
              <w:left w:w="150" w:type="dxa"/>
              <w:bottom w:w="100" w:type="dxa"/>
              <w:right w:w="150" w:type="dxa"/>
            </w:tcMar>
          </w:tcPr>
          <w:p w14:paraId="1EEA4EA8" w14:textId="77777777" w:rsidR="005832B2" w:rsidRDefault="00613373">
            <w:r>
              <w:rPr>
                <w:rFonts w:ascii="Calibri" w:hAnsi="Calibri"/>
                <w:color w:val="1A1A2E"/>
                <w:sz w:val="19"/>
              </w:rPr>
              <w:t>DEFAULT 'SCHEDULED'</w:t>
            </w:r>
          </w:p>
        </w:tc>
      </w:tr>
    </w:tbl>
    <w:p w14:paraId="0D508CA4" w14:textId="77777777" w:rsidR="005832B2" w:rsidRDefault="00613373">
      <w:pPr>
        <w:spacing w:before="80"/>
        <w:jc w:val="center"/>
      </w:pPr>
      <w:r>
        <w:rPr>
          <w:rFonts w:ascii="Calibri" w:hAnsi="Calibri"/>
          <w:i/>
          <w:color w:val="64748B"/>
          <w:sz w:val="18"/>
        </w:rPr>
        <w:t>Table 10: Columns Layout for tbl_appointments</w:t>
      </w:r>
    </w:p>
    <w:p w14:paraId="66301D5B" w14:textId="77777777" w:rsidR="005832B2" w:rsidRDefault="005832B2"/>
    <w:p w14:paraId="5EE32B96" w14:textId="77777777" w:rsidR="005832B2" w:rsidRDefault="00613373">
      <w:pPr>
        <w:pStyle w:val="Heading2"/>
      </w:pPr>
      <w:bookmarkStart w:id="55" w:name="_Toc234253742"/>
      <w:r>
        <w:rPr>
          <w:rFonts w:ascii="Calibri" w:hAnsi="Calibri"/>
          <w:color w:val="A61E4D"/>
          <w:sz w:val="28"/>
        </w:rPr>
        <w:t>Section 9.11: Schema for tbl_training_courses</w:t>
      </w:r>
      <w:bookmarkEnd w:id="55"/>
    </w:p>
    <w:tbl>
      <w:tblPr>
        <w:tblW w:w="0" w:type="auto"/>
        <w:jc w:val="center"/>
        <w:tblLook w:val="04A0" w:firstRow="1" w:lastRow="0" w:firstColumn="1" w:lastColumn="0" w:noHBand="0" w:noVBand="1"/>
      </w:tblPr>
      <w:tblGrid>
        <w:gridCol w:w="3120"/>
        <w:gridCol w:w="3120"/>
        <w:gridCol w:w="3120"/>
      </w:tblGrid>
      <w:tr w:rsidR="005832B2" w14:paraId="34D2D414" w14:textId="77777777">
        <w:trPr>
          <w:jc w:val="center"/>
        </w:trPr>
        <w:tc>
          <w:tcPr>
            <w:tcW w:w="3120" w:type="dxa"/>
            <w:shd w:val="clear" w:color="auto" w:fill="0B1437"/>
            <w:tcMar>
              <w:top w:w="100" w:type="dxa"/>
              <w:left w:w="150" w:type="dxa"/>
              <w:bottom w:w="100" w:type="dxa"/>
              <w:right w:w="150" w:type="dxa"/>
            </w:tcMar>
          </w:tcPr>
          <w:p w14:paraId="4C0BF92D"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02630B78"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CBB9F16" w14:textId="77777777" w:rsidR="005832B2" w:rsidRDefault="00613373">
            <w:r>
              <w:rPr>
                <w:rFonts w:ascii="Calibri" w:hAnsi="Calibri"/>
                <w:b/>
                <w:color w:val="FFFFFF"/>
                <w:sz w:val="20"/>
              </w:rPr>
              <w:t>Constraints / Description</w:t>
            </w:r>
          </w:p>
        </w:tc>
      </w:tr>
      <w:tr w:rsidR="005832B2" w14:paraId="61CD3CA1" w14:textId="77777777">
        <w:trPr>
          <w:jc w:val="center"/>
        </w:trPr>
        <w:tc>
          <w:tcPr>
            <w:tcW w:w="3120" w:type="dxa"/>
            <w:tcMar>
              <w:top w:w="100" w:type="dxa"/>
              <w:left w:w="150" w:type="dxa"/>
              <w:bottom w:w="100" w:type="dxa"/>
              <w:right w:w="150" w:type="dxa"/>
            </w:tcMar>
          </w:tcPr>
          <w:p w14:paraId="171EDFE1"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167F81B3"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349F6407" w14:textId="77777777" w:rsidR="005832B2" w:rsidRDefault="00613373">
            <w:r>
              <w:rPr>
                <w:rFonts w:ascii="Calibri" w:hAnsi="Calibri"/>
                <w:color w:val="1A1A2E"/>
                <w:sz w:val="19"/>
              </w:rPr>
              <w:t>PRIMARY KEY, NOT NULL</w:t>
            </w:r>
          </w:p>
        </w:tc>
      </w:tr>
      <w:tr w:rsidR="005832B2" w14:paraId="7F77A3C6" w14:textId="77777777">
        <w:trPr>
          <w:jc w:val="center"/>
        </w:trPr>
        <w:tc>
          <w:tcPr>
            <w:tcW w:w="3120" w:type="dxa"/>
            <w:tcMar>
              <w:top w:w="100" w:type="dxa"/>
              <w:left w:w="150" w:type="dxa"/>
              <w:bottom w:w="100" w:type="dxa"/>
              <w:right w:w="150" w:type="dxa"/>
            </w:tcMar>
          </w:tcPr>
          <w:p w14:paraId="199BCF65" w14:textId="77777777" w:rsidR="005832B2" w:rsidRDefault="00613373">
            <w:r>
              <w:rPr>
                <w:rFonts w:ascii="Calibri" w:hAnsi="Calibri"/>
                <w:color w:val="1A1A2E"/>
                <w:sz w:val="19"/>
              </w:rPr>
              <w:t>course_title</w:t>
            </w:r>
          </w:p>
        </w:tc>
        <w:tc>
          <w:tcPr>
            <w:tcW w:w="3120" w:type="dxa"/>
            <w:tcMar>
              <w:top w:w="100" w:type="dxa"/>
              <w:left w:w="150" w:type="dxa"/>
              <w:bottom w:w="100" w:type="dxa"/>
              <w:right w:w="150" w:type="dxa"/>
            </w:tcMar>
          </w:tcPr>
          <w:p w14:paraId="0970268B" w14:textId="77777777" w:rsidR="005832B2" w:rsidRDefault="00613373">
            <w:r>
              <w:rPr>
                <w:rFonts w:ascii="Calibri" w:hAnsi="Calibri"/>
                <w:color w:val="1A1A2E"/>
                <w:sz w:val="19"/>
              </w:rPr>
              <w:t>VARCHAR(100)</w:t>
            </w:r>
          </w:p>
        </w:tc>
        <w:tc>
          <w:tcPr>
            <w:tcW w:w="3120" w:type="dxa"/>
            <w:tcMar>
              <w:top w:w="100" w:type="dxa"/>
              <w:left w:w="150" w:type="dxa"/>
              <w:bottom w:w="100" w:type="dxa"/>
              <w:right w:w="150" w:type="dxa"/>
            </w:tcMar>
          </w:tcPr>
          <w:p w14:paraId="2E835599" w14:textId="77777777" w:rsidR="005832B2" w:rsidRDefault="00613373">
            <w:r>
              <w:rPr>
                <w:rFonts w:ascii="Calibri" w:hAnsi="Calibri"/>
                <w:color w:val="1A1A2E"/>
                <w:sz w:val="19"/>
              </w:rPr>
              <w:t>NOT NULL</w:t>
            </w:r>
          </w:p>
        </w:tc>
      </w:tr>
      <w:tr w:rsidR="005832B2" w14:paraId="1E5419FF" w14:textId="77777777">
        <w:trPr>
          <w:jc w:val="center"/>
        </w:trPr>
        <w:tc>
          <w:tcPr>
            <w:tcW w:w="3120" w:type="dxa"/>
            <w:tcMar>
              <w:top w:w="100" w:type="dxa"/>
              <w:left w:w="150" w:type="dxa"/>
              <w:bottom w:w="100" w:type="dxa"/>
              <w:right w:w="150" w:type="dxa"/>
            </w:tcMar>
          </w:tcPr>
          <w:p w14:paraId="2BD2D0ED" w14:textId="77777777" w:rsidR="005832B2" w:rsidRDefault="00613373">
            <w:r>
              <w:rPr>
                <w:rFonts w:ascii="Calibri" w:hAnsi="Calibri"/>
                <w:color w:val="1A1A2E"/>
                <w:sz w:val="19"/>
              </w:rPr>
              <w:t>duration_weeks</w:t>
            </w:r>
          </w:p>
        </w:tc>
        <w:tc>
          <w:tcPr>
            <w:tcW w:w="3120" w:type="dxa"/>
            <w:tcMar>
              <w:top w:w="100" w:type="dxa"/>
              <w:left w:w="150" w:type="dxa"/>
              <w:bottom w:w="100" w:type="dxa"/>
              <w:right w:w="150" w:type="dxa"/>
            </w:tcMar>
          </w:tcPr>
          <w:p w14:paraId="51A5E073" w14:textId="77777777" w:rsidR="005832B2" w:rsidRDefault="00613373">
            <w:r>
              <w:rPr>
                <w:rFonts w:ascii="Calibri" w:hAnsi="Calibri"/>
                <w:color w:val="1A1A2E"/>
                <w:sz w:val="19"/>
              </w:rPr>
              <w:t>INTEGER</w:t>
            </w:r>
          </w:p>
        </w:tc>
        <w:tc>
          <w:tcPr>
            <w:tcW w:w="3120" w:type="dxa"/>
            <w:tcMar>
              <w:top w:w="100" w:type="dxa"/>
              <w:left w:w="150" w:type="dxa"/>
              <w:bottom w:w="100" w:type="dxa"/>
              <w:right w:w="150" w:type="dxa"/>
            </w:tcMar>
          </w:tcPr>
          <w:p w14:paraId="63A07923" w14:textId="77777777" w:rsidR="005832B2" w:rsidRDefault="00613373">
            <w:r>
              <w:rPr>
                <w:rFonts w:ascii="Calibri" w:hAnsi="Calibri"/>
                <w:color w:val="1A1A2E"/>
                <w:sz w:val="19"/>
              </w:rPr>
              <w:t>NOT NULL</w:t>
            </w:r>
          </w:p>
        </w:tc>
      </w:tr>
      <w:tr w:rsidR="005832B2" w14:paraId="497328E1" w14:textId="77777777">
        <w:trPr>
          <w:jc w:val="center"/>
        </w:trPr>
        <w:tc>
          <w:tcPr>
            <w:tcW w:w="3120" w:type="dxa"/>
            <w:tcMar>
              <w:top w:w="100" w:type="dxa"/>
              <w:left w:w="150" w:type="dxa"/>
              <w:bottom w:w="100" w:type="dxa"/>
              <w:right w:w="150" w:type="dxa"/>
            </w:tcMar>
          </w:tcPr>
          <w:p w14:paraId="1B75FCCB" w14:textId="77777777" w:rsidR="005832B2" w:rsidRDefault="00613373">
            <w:r>
              <w:rPr>
                <w:rFonts w:ascii="Calibri" w:hAnsi="Calibri"/>
                <w:color w:val="1A1A2E"/>
                <w:sz w:val="19"/>
              </w:rPr>
              <w:t>syllabus_desc</w:t>
            </w:r>
          </w:p>
        </w:tc>
        <w:tc>
          <w:tcPr>
            <w:tcW w:w="3120" w:type="dxa"/>
            <w:tcMar>
              <w:top w:w="100" w:type="dxa"/>
              <w:left w:w="150" w:type="dxa"/>
              <w:bottom w:w="100" w:type="dxa"/>
              <w:right w:w="150" w:type="dxa"/>
            </w:tcMar>
          </w:tcPr>
          <w:p w14:paraId="186FB138"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0FEE7109" w14:textId="77777777" w:rsidR="005832B2" w:rsidRDefault="00613373">
            <w:r>
              <w:rPr>
                <w:rFonts w:ascii="Calibri" w:hAnsi="Calibri"/>
                <w:color w:val="1A1A2E"/>
                <w:sz w:val="19"/>
              </w:rPr>
              <w:t>NOT NULL</w:t>
            </w:r>
          </w:p>
        </w:tc>
      </w:tr>
      <w:tr w:rsidR="005832B2" w14:paraId="20F21D52" w14:textId="77777777">
        <w:trPr>
          <w:jc w:val="center"/>
        </w:trPr>
        <w:tc>
          <w:tcPr>
            <w:tcW w:w="3120" w:type="dxa"/>
            <w:tcMar>
              <w:top w:w="100" w:type="dxa"/>
              <w:left w:w="150" w:type="dxa"/>
              <w:bottom w:w="100" w:type="dxa"/>
              <w:right w:w="150" w:type="dxa"/>
            </w:tcMar>
          </w:tcPr>
          <w:p w14:paraId="61F42BEF" w14:textId="77777777" w:rsidR="005832B2" w:rsidRDefault="00613373">
            <w:r>
              <w:rPr>
                <w:rFonts w:ascii="Calibri" w:hAnsi="Calibri"/>
                <w:color w:val="1A1A2E"/>
                <w:sz w:val="19"/>
              </w:rPr>
              <w:t>course_fee</w:t>
            </w:r>
          </w:p>
        </w:tc>
        <w:tc>
          <w:tcPr>
            <w:tcW w:w="3120" w:type="dxa"/>
            <w:tcMar>
              <w:top w:w="100" w:type="dxa"/>
              <w:left w:w="150" w:type="dxa"/>
              <w:bottom w:w="100" w:type="dxa"/>
              <w:right w:w="150" w:type="dxa"/>
            </w:tcMar>
          </w:tcPr>
          <w:p w14:paraId="6F4654C0" w14:textId="77777777" w:rsidR="005832B2" w:rsidRDefault="00613373">
            <w:r>
              <w:rPr>
                <w:rFonts w:ascii="Calibri" w:hAnsi="Calibri"/>
                <w:color w:val="1A1A2E"/>
                <w:sz w:val="19"/>
              </w:rPr>
              <w:t>DECIMAL(10,2)</w:t>
            </w:r>
          </w:p>
        </w:tc>
        <w:tc>
          <w:tcPr>
            <w:tcW w:w="3120" w:type="dxa"/>
            <w:tcMar>
              <w:top w:w="100" w:type="dxa"/>
              <w:left w:w="150" w:type="dxa"/>
              <w:bottom w:w="100" w:type="dxa"/>
              <w:right w:w="150" w:type="dxa"/>
            </w:tcMar>
          </w:tcPr>
          <w:p w14:paraId="782E3D49" w14:textId="77777777" w:rsidR="005832B2" w:rsidRDefault="00613373">
            <w:r>
              <w:rPr>
                <w:rFonts w:ascii="Calibri" w:hAnsi="Calibri"/>
                <w:color w:val="1A1A2E"/>
                <w:sz w:val="19"/>
              </w:rPr>
              <w:t>DEFAULT 0.00</w:t>
            </w:r>
          </w:p>
        </w:tc>
      </w:tr>
    </w:tbl>
    <w:p w14:paraId="035B99C0" w14:textId="77777777" w:rsidR="005832B2" w:rsidRDefault="00613373">
      <w:pPr>
        <w:spacing w:before="80"/>
        <w:jc w:val="center"/>
      </w:pPr>
      <w:r>
        <w:rPr>
          <w:rFonts w:ascii="Calibri" w:hAnsi="Calibri"/>
          <w:i/>
          <w:color w:val="64748B"/>
          <w:sz w:val="18"/>
        </w:rPr>
        <w:t>Table 11: Columns Layout for tbl_training_courses</w:t>
      </w:r>
    </w:p>
    <w:p w14:paraId="6C260EBF" w14:textId="77777777" w:rsidR="005832B2" w:rsidRDefault="005832B2"/>
    <w:p w14:paraId="0B10B7D7" w14:textId="77777777" w:rsidR="005832B2" w:rsidRDefault="00613373">
      <w:pPr>
        <w:pStyle w:val="Heading2"/>
      </w:pPr>
      <w:bookmarkStart w:id="56" w:name="_Toc234253743"/>
      <w:r>
        <w:rPr>
          <w:rFonts w:ascii="Calibri" w:hAnsi="Calibri"/>
          <w:color w:val="A61E4D"/>
          <w:sz w:val="28"/>
        </w:rPr>
        <w:t>Section 9.12: Schema for tbl_community_posts</w:t>
      </w:r>
      <w:bookmarkEnd w:id="56"/>
    </w:p>
    <w:tbl>
      <w:tblPr>
        <w:tblW w:w="0" w:type="auto"/>
        <w:jc w:val="center"/>
        <w:tblLook w:val="04A0" w:firstRow="1" w:lastRow="0" w:firstColumn="1" w:lastColumn="0" w:noHBand="0" w:noVBand="1"/>
      </w:tblPr>
      <w:tblGrid>
        <w:gridCol w:w="3120"/>
        <w:gridCol w:w="3120"/>
        <w:gridCol w:w="3120"/>
      </w:tblGrid>
      <w:tr w:rsidR="005832B2" w14:paraId="528DDD3F" w14:textId="77777777">
        <w:trPr>
          <w:jc w:val="center"/>
        </w:trPr>
        <w:tc>
          <w:tcPr>
            <w:tcW w:w="3120" w:type="dxa"/>
            <w:shd w:val="clear" w:color="auto" w:fill="0B1437"/>
            <w:tcMar>
              <w:top w:w="100" w:type="dxa"/>
              <w:left w:w="150" w:type="dxa"/>
              <w:bottom w:w="100" w:type="dxa"/>
              <w:right w:w="150" w:type="dxa"/>
            </w:tcMar>
          </w:tcPr>
          <w:p w14:paraId="1B696FBA"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36EFE406"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C0B8F86" w14:textId="77777777" w:rsidR="005832B2" w:rsidRDefault="00613373">
            <w:r>
              <w:rPr>
                <w:rFonts w:ascii="Calibri" w:hAnsi="Calibri"/>
                <w:b/>
                <w:color w:val="FFFFFF"/>
                <w:sz w:val="20"/>
              </w:rPr>
              <w:t>Constraints / Description</w:t>
            </w:r>
          </w:p>
        </w:tc>
      </w:tr>
      <w:tr w:rsidR="005832B2" w14:paraId="0D35FB40" w14:textId="77777777">
        <w:trPr>
          <w:jc w:val="center"/>
        </w:trPr>
        <w:tc>
          <w:tcPr>
            <w:tcW w:w="3120" w:type="dxa"/>
            <w:tcMar>
              <w:top w:w="100" w:type="dxa"/>
              <w:left w:w="150" w:type="dxa"/>
              <w:bottom w:w="100" w:type="dxa"/>
              <w:right w:w="150" w:type="dxa"/>
            </w:tcMar>
          </w:tcPr>
          <w:p w14:paraId="276DA45D"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34473B88"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BC3AFA4" w14:textId="77777777" w:rsidR="005832B2" w:rsidRDefault="00613373">
            <w:r>
              <w:rPr>
                <w:rFonts w:ascii="Calibri" w:hAnsi="Calibri"/>
                <w:color w:val="1A1A2E"/>
                <w:sz w:val="19"/>
              </w:rPr>
              <w:t>PRIMARY KEY, NOT NULL</w:t>
            </w:r>
          </w:p>
        </w:tc>
      </w:tr>
      <w:tr w:rsidR="005832B2" w14:paraId="251BA698" w14:textId="77777777">
        <w:trPr>
          <w:jc w:val="center"/>
        </w:trPr>
        <w:tc>
          <w:tcPr>
            <w:tcW w:w="3120" w:type="dxa"/>
            <w:tcMar>
              <w:top w:w="100" w:type="dxa"/>
              <w:left w:w="150" w:type="dxa"/>
              <w:bottom w:w="100" w:type="dxa"/>
              <w:right w:w="150" w:type="dxa"/>
            </w:tcMar>
          </w:tcPr>
          <w:p w14:paraId="6AF48377" w14:textId="77777777" w:rsidR="005832B2" w:rsidRDefault="00613373">
            <w:r>
              <w:rPr>
                <w:rFonts w:ascii="Calibri" w:hAnsi="Calibri"/>
                <w:color w:val="1A1A2E"/>
                <w:sz w:val="19"/>
              </w:rPr>
              <w:t>author_id</w:t>
            </w:r>
          </w:p>
        </w:tc>
        <w:tc>
          <w:tcPr>
            <w:tcW w:w="3120" w:type="dxa"/>
            <w:tcMar>
              <w:top w:w="100" w:type="dxa"/>
              <w:left w:w="150" w:type="dxa"/>
              <w:bottom w:w="100" w:type="dxa"/>
              <w:right w:w="150" w:type="dxa"/>
            </w:tcMar>
          </w:tcPr>
          <w:p w14:paraId="4164556E"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12E37B3" w14:textId="77777777" w:rsidR="005832B2" w:rsidRDefault="00613373">
            <w:r>
              <w:rPr>
                <w:rFonts w:ascii="Calibri" w:hAnsi="Calibri"/>
                <w:color w:val="1A1A2E"/>
                <w:sz w:val="19"/>
              </w:rPr>
              <w:t>FOREIGN KEY references tbl_citizens(id)</w:t>
            </w:r>
          </w:p>
        </w:tc>
      </w:tr>
      <w:tr w:rsidR="005832B2" w14:paraId="56845FAB" w14:textId="77777777">
        <w:trPr>
          <w:jc w:val="center"/>
        </w:trPr>
        <w:tc>
          <w:tcPr>
            <w:tcW w:w="3120" w:type="dxa"/>
            <w:tcMar>
              <w:top w:w="100" w:type="dxa"/>
              <w:left w:w="150" w:type="dxa"/>
              <w:bottom w:w="100" w:type="dxa"/>
              <w:right w:w="150" w:type="dxa"/>
            </w:tcMar>
          </w:tcPr>
          <w:p w14:paraId="30D2E385" w14:textId="77777777" w:rsidR="005832B2" w:rsidRDefault="00613373">
            <w:r>
              <w:rPr>
                <w:rFonts w:ascii="Calibri" w:hAnsi="Calibri"/>
                <w:color w:val="1A1A2E"/>
                <w:sz w:val="19"/>
              </w:rPr>
              <w:t>post_content</w:t>
            </w:r>
          </w:p>
        </w:tc>
        <w:tc>
          <w:tcPr>
            <w:tcW w:w="3120" w:type="dxa"/>
            <w:tcMar>
              <w:top w:w="100" w:type="dxa"/>
              <w:left w:w="150" w:type="dxa"/>
              <w:bottom w:w="100" w:type="dxa"/>
              <w:right w:w="150" w:type="dxa"/>
            </w:tcMar>
          </w:tcPr>
          <w:p w14:paraId="256F380A"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36C59F7D" w14:textId="77777777" w:rsidR="005832B2" w:rsidRDefault="00613373">
            <w:r>
              <w:rPr>
                <w:rFonts w:ascii="Calibri" w:hAnsi="Calibri"/>
                <w:color w:val="1A1A2E"/>
                <w:sz w:val="19"/>
              </w:rPr>
              <w:t>NOT NULL</w:t>
            </w:r>
          </w:p>
        </w:tc>
      </w:tr>
      <w:tr w:rsidR="005832B2" w14:paraId="3A15647B" w14:textId="77777777">
        <w:trPr>
          <w:jc w:val="center"/>
        </w:trPr>
        <w:tc>
          <w:tcPr>
            <w:tcW w:w="3120" w:type="dxa"/>
            <w:tcMar>
              <w:top w:w="100" w:type="dxa"/>
              <w:left w:w="150" w:type="dxa"/>
              <w:bottom w:w="100" w:type="dxa"/>
              <w:right w:w="150" w:type="dxa"/>
            </w:tcMar>
          </w:tcPr>
          <w:p w14:paraId="2F56F41F" w14:textId="77777777" w:rsidR="005832B2" w:rsidRDefault="00613373">
            <w:r>
              <w:rPr>
                <w:rFonts w:ascii="Calibri" w:hAnsi="Calibri"/>
                <w:color w:val="1A1A2E"/>
                <w:sz w:val="19"/>
              </w:rPr>
              <w:t>moderation_status</w:t>
            </w:r>
          </w:p>
        </w:tc>
        <w:tc>
          <w:tcPr>
            <w:tcW w:w="3120" w:type="dxa"/>
            <w:tcMar>
              <w:top w:w="100" w:type="dxa"/>
              <w:left w:w="150" w:type="dxa"/>
              <w:bottom w:w="100" w:type="dxa"/>
              <w:right w:w="150" w:type="dxa"/>
            </w:tcMar>
          </w:tcPr>
          <w:p w14:paraId="35E00A4D"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6EF7F8EC" w14:textId="77777777" w:rsidR="005832B2" w:rsidRDefault="00613373">
            <w:r>
              <w:rPr>
                <w:rFonts w:ascii="Calibri" w:hAnsi="Calibri"/>
                <w:color w:val="1A1A2E"/>
                <w:sz w:val="19"/>
              </w:rPr>
              <w:t>DEFAULT 'PENDING'</w:t>
            </w:r>
          </w:p>
        </w:tc>
      </w:tr>
      <w:tr w:rsidR="005832B2" w14:paraId="6281C310" w14:textId="77777777">
        <w:trPr>
          <w:jc w:val="center"/>
        </w:trPr>
        <w:tc>
          <w:tcPr>
            <w:tcW w:w="3120" w:type="dxa"/>
            <w:tcMar>
              <w:top w:w="100" w:type="dxa"/>
              <w:left w:w="150" w:type="dxa"/>
              <w:bottom w:w="100" w:type="dxa"/>
              <w:right w:w="150" w:type="dxa"/>
            </w:tcMar>
          </w:tcPr>
          <w:p w14:paraId="61BC8824" w14:textId="77777777" w:rsidR="005832B2" w:rsidRDefault="00613373">
            <w:r>
              <w:rPr>
                <w:rFonts w:ascii="Calibri" w:hAnsi="Calibri"/>
                <w:color w:val="1A1A2E"/>
                <w:sz w:val="19"/>
              </w:rPr>
              <w:t>flag_count</w:t>
            </w:r>
          </w:p>
        </w:tc>
        <w:tc>
          <w:tcPr>
            <w:tcW w:w="3120" w:type="dxa"/>
            <w:tcMar>
              <w:top w:w="100" w:type="dxa"/>
              <w:left w:w="150" w:type="dxa"/>
              <w:bottom w:w="100" w:type="dxa"/>
              <w:right w:w="150" w:type="dxa"/>
            </w:tcMar>
          </w:tcPr>
          <w:p w14:paraId="18BFB588" w14:textId="77777777" w:rsidR="005832B2" w:rsidRDefault="00613373">
            <w:r>
              <w:rPr>
                <w:rFonts w:ascii="Calibri" w:hAnsi="Calibri"/>
                <w:color w:val="1A1A2E"/>
                <w:sz w:val="19"/>
              </w:rPr>
              <w:t>INTEGER</w:t>
            </w:r>
          </w:p>
        </w:tc>
        <w:tc>
          <w:tcPr>
            <w:tcW w:w="3120" w:type="dxa"/>
            <w:tcMar>
              <w:top w:w="100" w:type="dxa"/>
              <w:left w:w="150" w:type="dxa"/>
              <w:bottom w:w="100" w:type="dxa"/>
              <w:right w:w="150" w:type="dxa"/>
            </w:tcMar>
          </w:tcPr>
          <w:p w14:paraId="0DA3DDD4" w14:textId="77777777" w:rsidR="005832B2" w:rsidRDefault="00613373">
            <w:r>
              <w:rPr>
                <w:rFonts w:ascii="Calibri" w:hAnsi="Calibri"/>
                <w:color w:val="1A1A2E"/>
                <w:sz w:val="19"/>
              </w:rPr>
              <w:t>DEFAULT 0</w:t>
            </w:r>
          </w:p>
        </w:tc>
      </w:tr>
    </w:tbl>
    <w:p w14:paraId="27252DBB" w14:textId="77777777" w:rsidR="005832B2" w:rsidRDefault="00613373">
      <w:pPr>
        <w:spacing w:before="80"/>
        <w:jc w:val="center"/>
      </w:pPr>
      <w:r>
        <w:rPr>
          <w:rFonts w:ascii="Calibri" w:hAnsi="Calibri"/>
          <w:i/>
          <w:color w:val="64748B"/>
          <w:sz w:val="18"/>
        </w:rPr>
        <w:t>Table 12: Columns Layout for tbl_community_posts</w:t>
      </w:r>
    </w:p>
    <w:p w14:paraId="58582E82" w14:textId="77777777" w:rsidR="005832B2" w:rsidRDefault="005832B2"/>
    <w:p w14:paraId="49FD0752" w14:textId="77777777" w:rsidR="005832B2" w:rsidRDefault="00613373">
      <w:pPr>
        <w:pStyle w:val="Heading2"/>
      </w:pPr>
      <w:bookmarkStart w:id="57" w:name="_Toc234253744"/>
      <w:r>
        <w:rPr>
          <w:rFonts w:ascii="Calibri" w:hAnsi="Calibri"/>
          <w:color w:val="A61E4D"/>
          <w:sz w:val="28"/>
        </w:rPr>
        <w:t>Section 9.13: Schema for tbl_messages</w:t>
      </w:r>
      <w:bookmarkEnd w:id="57"/>
    </w:p>
    <w:tbl>
      <w:tblPr>
        <w:tblW w:w="0" w:type="auto"/>
        <w:jc w:val="center"/>
        <w:tblLook w:val="04A0" w:firstRow="1" w:lastRow="0" w:firstColumn="1" w:lastColumn="0" w:noHBand="0" w:noVBand="1"/>
      </w:tblPr>
      <w:tblGrid>
        <w:gridCol w:w="3120"/>
        <w:gridCol w:w="3120"/>
        <w:gridCol w:w="3120"/>
      </w:tblGrid>
      <w:tr w:rsidR="005832B2" w14:paraId="0E941E21" w14:textId="77777777">
        <w:trPr>
          <w:jc w:val="center"/>
        </w:trPr>
        <w:tc>
          <w:tcPr>
            <w:tcW w:w="3120" w:type="dxa"/>
            <w:shd w:val="clear" w:color="auto" w:fill="0B1437"/>
            <w:tcMar>
              <w:top w:w="100" w:type="dxa"/>
              <w:left w:w="150" w:type="dxa"/>
              <w:bottom w:w="100" w:type="dxa"/>
              <w:right w:w="150" w:type="dxa"/>
            </w:tcMar>
          </w:tcPr>
          <w:p w14:paraId="0B0EA351"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4B9C1BB0"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3EDF10CB" w14:textId="77777777" w:rsidR="005832B2" w:rsidRDefault="00613373">
            <w:r>
              <w:rPr>
                <w:rFonts w:ascii="Calibri" w:hAnsi="Calibri"/>
                <w:b/>
                <w:color w:val="FFFFFF"/>
                <w:sz w:val="20"/>
              </w:rPr>
              <w:t>Constraints / Description</w:t>
            </w:r>
          </w:p>
        </w:tc>
      </w:tr>
      <w:tr w:rsidR="005832B2" w14:paraId="1D49303A" w14:textId="77777777">
        <w:trPr>
          <w:jc w:val="center"/>
        </w:trPr>
        <w:tc>
          <w:tcPr>
            <w:tcW w:w="3120" w:type="dxa"/>
            <w:tcMar>
              <w:top w:w="100" w:type="dxa"/>
              <w:left w:w="150" w:type="dxa"/>
              <w:bottom w:w="100" w:type="dxa"/>
              <w:right w:w="150" w:type="dxa"/>
            </w:tcMar>
          </w:tcPr>
          <w:p w14:paraId="63549E6B"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404E652F"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1A8C8EA6" w14:textId="77777777" w:rsidR="005832B2" w:rsidRDefault="00613373">
            <w:r>
              <w:rPr>
                <w:rFonts w:ascii="Calibri" w:hAnsi="Calibri"/>
                <w:color w:val="1A1A2E"/>
                <w:sz w:val="19"/>
              </w:rPr>
              <w:t>PRIMARY KEY, NOT NULL</w:t>
            </w:r>
          </w:p>
        </w:tc>
      </w:tr>
      <w:tr w:rsidR="005832B2" w14:paraId="0FE73CDE" w14:textId="77777777">
        <w:trPr>
          <w:jc w:val="center"/>
        </w:trPr>
        <w:tc>
          <w:tcPr>
            <w:tcW w:w="3120" w:type="dxa"/>
            <w:tcMar>
              <w:top w:w="100" w:type="dxa"/>
              <w:left w:w="150" w:type="dxa"/>
              <w:bottom w:w="100" w:type="dxa"/>
              <w:right w:w="150" w:type="dxa"/>
            </w:tcMar>
          </w:tcPr>
          <w:p w14:paraId="1BCBE435" w14:textId="77777777" w:rsidR="005832B2" w:rsidRDefault="00613373">
            <w:r>
              <w:rPr>
                <w:rFonts w:ascii="Calibri" w:hAnsi="Calibri"/>
                <w:color w:val="1A1A2E"/>
                <w:sz w:val="19"/>
              </w:rPr>
              <w:t>chat_session_id</w:t>
            </w:r>
          </w:p>
        </w:tc>
        <w:tc>
          <w:tcPr>
            <w:tcW w:w="3120" w:type="dxa"/>
            <w:tcMar>
              <w:top w:w="100" w:type="dxa"/>
              <w:left w:w="150" w:type="dxa"/>
              <w:bottom w:w="100" w:type="dxa"/>
              <w:right w:w="150" w:type="dxa"/>
            </w:tcMar>
          </w:tcPr>
          <w:p w14:paraId="77FE9580"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7CBA3DF1" w14:textId="77777777" w:rsidR="005832B2" w:rsidRDefault="00613373">
            <w:r>
              <w:rPr>
                <w:rFonts w:ascii="Calibri" w:hAnsi="Calibri"/>
                <w:color w:val="1A1A2E"/>
                <w:sz w:val="19"/>
              </w:rPr>
              <w:t>NOT NULL</w:t>
            </w:r>
          </w:p>
        </w:tc>
      </w:tr>
      <w:tr w:rsidR="005832B2" w14:paraId="1299FCC3" w14:textId="77777777">
        <w:trPr>
          <w:jc w:val="center"/>
        </w:trPr>
        <w:tc>
          <w:tcPr>
            <w:tcW w:w="3120" w:type="dxa"/>
            <w:tcMar>
              <w:top w:w="100" w:type="dxa"/>
              <w:left w:w="150" w:type="dxa"/>
              <w:bottom w:w="100" w:type="dxa"/>
              <w:right w:w="150" w:type="dxa"/>
            </w:tcMar>
          </w:tcPr>
          <w:p w14:paraId="3516BCEF" w14:textId="77777777" w:rsidR="005832B2" w:rsidRDefault="00613373">
            <w:r>
              <w:rPr>
                <w:rFonts w:ascii="Calibri" w:hAnsi="Calibri"/>
                <w:color w:val="1A1A2E"/>
                <w:sz w:val="19"/>
              </w:rPr>
              <w:t>sender_type</w:t>
            </w:r>
          </w:p>
        </w:tc>
        <w:tc>
          <w:tcPr>
            <w:tcW w:w="3120" w:type="dxa"/>
            <w:tcMar>
              <w:top w:w="100" w:type="dxa"/>
              <w:left w:w="150" w:type="dxa"/>
              <w:bottom w:w="100" w:type="dxa"/>
              <w:right w:w="150" w:type="dxa"/>
            </w:tcMar>
          </w:tcPr>
          <w:p w14:paraId="445ADDB6"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6CF8747E" w14:textId="77777777" w:rsidR="005832B2" w:rsidRDefault="00613373">
            <w:r>
              <w:rPr>
                <w:rFonts w:ascii="Calibri" w:hAnsi="Calibri"/>
                <w:color w:val="1A1A2E"/>
                <w:sz w:val="19"/>
              </w:rPr>
              <w:t>e.g., BOT, CITIZEN, OFFICER</w:t>
            </w:r>
          </w:p>
        </w:tc>
      </w:tr>
      <w:tr w:rsidR="005832B2" w14:paraId="45734B6A" w14:textId="77777777">
        <w:trPr>
          <w:jc w:val="center"/>
        </w:trPr>
        <w:tc>
          <w:tcPr>
            <w:tcW w:w="3120" w:type="dxa"/>
            <w:tcMar>
              <w:top w:w="100" w:type="dxa"/>
              <w:left w:w="150" w:type="dxa"/>
              <w:bottom w:w="100" w:type="dxa"/>
              <w:right w:w="150" w:type="dxa"/>
            </w:tcMar>
          </w:tcPr>
          <w:p w14:paraId="38828966" w14:textId="77777777" w:rsidR="005832B2" w:rsidRDefault="00613373">
            <w:r>
              <w:rPr>
                <w:rFonts w:ascii="Calibri" w:hAnsi="Calibri"/>
                <w:color w:val="1A1A2E"/>
                <w:sz w:val="19"/>
              </w:rPr>
              <w:t>message_body</w:t>
            </w:r>
          </w:p>
        </w:tc>
        <w:tc>
          <w:tcPr>
            <w:tcW w:w="3120" w:type="dxa"/>
            <w:tcMar>
              <w:top w:w="100" w:type="dxa"/>
              <w:left w:w="150" w:type="dxa"/>
              <w:bottom w:w="100" w:type="dxa"/>
              <w:right w:w="150" w:type="dxa"/>
            </w:tcMar>
          </w:tcPr>
          <w:p w14:paraId="02DDEF9E"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173E208C" w14:textId="77777777" w:rsidR="005832B2" w:rsidRDefault="00613373">
            <w:r>
              <w:rPr>
                <w:rFonts w:ascii="Calibri" w:hAnsi="Calibri"/>
                <w:color w:val="1A1A2E"/>
                <w:sz w:val="19"/>
              </w:rPr>
              <w:t>Encrypted message text</w:t>
            </w:r>
          </w:p>
        </w:tc>
      </w:tr>
      <w:tr w:rsidR="005832B2" w14:paraId="2FC21BA4" w14:textId="77777777">
        <w:trPr>
          <w:jc w:val="center"/>
        </w:trPr>
        <w:tc>
          <w:tcPr>
            <w:tcW w:w="3120" w:type="dxa"/>
            <w:tcMar>
              <w:top w:w="100" w:type="dxa"/>
              <w:left w:w="150" w:type="dxa"/>
              <w:bottom w:w="100" w:type="dxa"/>
              <w:right w:w="150" w:type="dxa"/>
            </w:tcMar>
          </w:tcPr>
          <w:p w14:paraId="732106F5"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5514E2F5"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1D53B7E2" w14:textId="77777777" w:rsidR="005832B2" w:rsidRDefault="00613373">
            <w:r>
              <w:rPr>
                <w:rFonts w:ascii="Calibri" w:hAnsi="Calibri"/>
                <w:color w:val="1A1A2E"/>
                <w:sz w:val="19"/>
              </w:rPr>
              <w:t>DEFAULT NOW()</w:t>
            </w:r>
          </w:p>
        </w:tc>
      </w:tr>
    </w:tbl>
    <w:p w14:paraId="44AB2171" w14:textId="77777777" w:rsidR="005832B2" w:rsidRDefault="00613373">
      <w:pPr>
        <w:spacing w:before="80"/>
        <w:jc w:val="center"/>
      </w:pPr>
      <w:r>
        <w:rPr>
          <w:rFonts w:ascii="Calibri" w:hAnsi="Calibri"/>
          <w:i/>
          <w:color w:val="64748B"/>
          <w:sz w:val="18"/>
        </w:rPr>
        <w:t>Table 13: Columns Layout for tbl_messages</w:t>
      </w:r>
    </w:p>
    <w:p w14:paraId="742ED519" w14:textId="77777777" w:rsidR="005832B2" w:rsidRDefault="005832B2"/>
    <w:p w14:paraId="43B2133F" w14:textId="77777777" w:rsidR="005832B2" w:rsidRDefault="00613373">
      <w:pPr>
        <w:pStyle w:val="Heading2"/>
      </w:pPr>
      <w:bookmarkStart w:id="58" w:name="_Toc234253745"/>
      <w:r>
        <w:rPr>
          <w:rFonts w:ascii="Calibri" w:hAnsi="Calibri"/>
          <w:color w:val="A61E4D"/>
          <w:sz w:val="28"/>
        </w:rPr>
        <w:t>Section 9.14: Schema for tbl_notifications</w:t>
      </w:r>
      <w:bookmarkEnd w:id="58"/>
    </w:p>
    <w:tbl>
      <w:tblPr>
        <w:tblW w:w="0" w:type="auto"/>
        <w:jc w:val="center"/>
        <w:tblLook w:val="04A0" w:firstRow="1" w:lastRow="0" w:firstColumn="1" w:lastColumn="0" w:noHBand="0" w:noVBand="1"/>
      </w:tblPr>
      <w:tblGrid>
        <w:gridCol w:w="3120"/>
        <w:gridCol w:w="3120"/>
        <w:gridCol w:w="3120"/>
      </w:tblGrid>
      <w:tr w:rsidR="005832B2" w14:paraId="1757F74C" w14:textId="77777777">
        <w:trPr>
          <w:jc w:val="center"/>
        </w:trPr>
        <w:tc>
          <w:tcPr>
            <w:tcW w:w="3120" w:type="dxa"/>
            <w:shd w:val="clear" w:color="auto" w:fill="0B1437"/>
            <w:tcMar>
              <w:top w:w="100" w:type="dxa"/>
              <w:left w:w="150" w:type="dxa"/>
              <w:bottom w:w="100" w:type="dxa"/>
              <w:right w:w="150" w:type="dxa"/>
            </w:tcMar>
          </w:tcPr>
          <w:p w14:paraId="219938C5"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0E23B217"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0A73CBA4" w14:textId="77777777" w:rsidR="005832B2" w:rsidRDefault="00613373">
            <w:r>
              <w:rPr>
                <w:rFonts w:ascii="Calibri" w:hAnsi="Calibri"/>
                <w:b/>
                <w:color w:val="FFFFFF"/>
                <w:sz w:val="20"/>
              </w:rPr>
              <w:t>Constraints / Description</w:t>
            </w:r>
          </w:p>
        </w:tc>
      </w:tr>
      <w:tr w:rsidR="005832B2" w14:paraId="189B2670" w14:textId="77777777">
        <w:trPr>
          <w:jc w:val="center"/>
        </w:trPr>
        <w:tc>
          <w:tcPr>
            <w:tcW w:w="3120" w:type="dxa"/>
            <w:tcMar>
              <w:top w:w="100" w:type="dxa"/>
              <w:left w:w="150" w:type="dxa"/>
              <w:bottom w:w="100" w:type="dxa"/>
              <w:right w:w="150" w:type="dxa"/>
            </w:tcMar>
          </w:tcPr>
          <w:p w14:paraId="24B6D23D"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14AC2769"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B7091EE" w14:textId="77777777" w:rsidR="005832B2" w:rsidRDefault="00613373">
            <w:r>
              <w:rPr>
                <w:rFonts w:ascii="Calibri" w:hAnsi="Calibri"/>
                <w:color w:val="1A1A2E"/>
                <w:sz w:val="19"/>
              </w:rPr>
              <w:t>PRIMARY KEY, NOT NULL</w:t>
            </w:r>
          </w:p>
        </w:tc>
      </w:tr>
      <w:tr w:rsidR="005832B2" w14:paraId="6EE38D0E" w14:textId="77777777">
        <w:trPr>
          <w:jc w:val="center"/>
        </w:trPr>
        <w:tc>
          <w:tcPr>
            <w:tcW w:w="3120" w:type="dxa"/>
            <w:tcMar>
              <w:top w:w="100" w:type="dxa"/>
              <w:left w:w="150" w:type="dxa"/>
              <w:bottom w:w="100" w:type="dxa"/>
              <w:right w:w="150" w:type="dxa"/>
            </w:tcMar>
          </w:tcPr>
          <w:p w14:paraId="131E5B66" w14:textId="77777777" w:rsidR="005832B2" w:rsidRDefault="00613373">
            <w:r>
              <w:rPr>
                <w:rFonts w:ascii="Calibri" w:hAnsi="Calibri"/>
                <w:color w:val="1A1A2E"/>
                <w:sz w:val="19"/>
              </w:rPr>
              <w:t>recipient_id</w:t>
            </w:r>
          </w:p>
        </w:tc>
        <w:tc>
          <w:tcPr>
            <w:tcW w:w="3120" w:type="dxa"/>
            <w:tcMar>
              <w:top w:w="100" w:type="dxa"/>
              <w:left w:w="150" w:type="dxa"/>
              <w:bottom w:w="100" w:type="dxa"/>
              <w:right w:w="150" w:type="dxa"/>
            </w:tcMar>
          </w:tcPr>
          <w:p w14:paraId="0EA52130"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6FF6ECB3" w14:textId="77777777" w:rsidR="005832B2" w:rsidRDefault="00613373">
            <w:r>
              <w:rPr>
                <w:rFonts w:ascii="Calibri" w:hAnsi="Calibri"/>
                <w:color w:val="1A1A2E"/>
                <w:sz w:val="19"/>
              </w:rPr>
              <w:t>FOREIGN KEY references tbl_citizens(id)</w:t>
            </w:r>
          </w:p>
        </w:tc>
      </w:tr>
      <w:tr w:rsidR="005832B2" w14:paraId="78439F9C" w14:textId="77777777">
        <w:trPr>
          <w:jc w:val="center"/>
        </w:trPr>
        <w:tc>
          <w:tcPr>
            <w:tcW w:w="3120" w:type="dxa"/>
            <w:tcMar>
              <w:top w:w="100" w:type="dxa"/>
              <w:left w:w="150" w:type="dxa"/>
              <w:bottom w:w="100" w:type="dxa"/>
              <w:right w:w="150" w:type="dxa"/>
            </w:tcMar>
          </w:tcPr>
          <w:p w14:paraId="2AA74002" w14:textId="77777777" w:rsidR="005832B2" w:rsidRDefault="00613373">
            <w:r>
              <w:rPr>
                <w:rFonts w:ascii="Calibri" w:hAnsi="Calibri"/>
                <w:color w:val="1A1A2E"/>
                <w:sz w:val="19"/>
              </w:rPr>
              <w:t>transport_channel</w:t>
            </w:r>
          </w:p>
        </w:tc>
        <w:tc>
          <w:tcPr>
            <w:tcW w:w="3120" w:type="dxa"/>
            <w:tcMar>
              <w:top w:w="100" w:type="dxa"/>
              <w:left w:w="150" w:type="dxa"/>
              <w:bottom w:w="100" w:type="dxa"/>
              <w:right w:w="150" w:type="dxa"/>
            </w:tcMar>
          </w:tcPr>
          <w:p w14:paraId="6D4F522F"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1710BD87" w14:textId="77777777" w:rsidR="005832B2" w:rsidRDefault="00613373">
            <w:r>
              <w:rPr>
                <w:rFonts w:ascii="Calibri" w:hAnsi="Calibri"/>
                <w:color w:val="1A1A2E"/>
                <w:sz w:val="19"/>
              </w:rPr>
              <w:t>e.g., SMS, PUSH, WHATSAPP</w:t>
            </w:r>
          </w:p>
        </w:tc>
      </w:tr>
      <w:tr w:rsidR="005832B2" w14:paraId="550134E9" w14:textId="77777777">
        <w:trPr>
          <w:jc w:val="center"/>
        </w:trPr>
        <w:tc>
          <w:tcPr>
            <w:tcW w:w="3120" w:type="dxa"/>
            <w:tcMar>
              <w:top w:w="100" w:type="dxa"/>
              <w:left w:w="150" w:type="dxa"/>
              <w:bottom w:w="100" w:type="dxa"/>
              <w:right w:w="150" w:type="dxa"/>
            </w:tcMar>
          </w:tcPr>
          <w:p w14:paraId="554F0D05" w14:textId="77777777" w:rsidR="005832B2" w:rsidRDefault="00613373">
            <w:r>
              <w:rPr>
                <w:rFonts w:ascii="Calibri" w:hAnsi="Calibri"/>
                <w:color w:val="1A1A2E"/>
                <w:sz w:val="19"/>
              </w:rPr>
              <w:t>dispatch_payload</w:t>
            </w:r>
          </w:p>
        </w:tc>
        <w:tc>
          <w:tcPr>
            <w:tcW w:w="3120" w:type="dxa"/>
            <w:tcMar>
              <w:top w:w="100" w:type="dxa"/>
              <w:left w:w="150" w:type="dxa"/>
              <w:bottom w:w="100" w:type="dxa"/>
              <w:right w:w="150" w:type="dxa"/>
            </w:tcMar>
          </w:tcPr>
          <w:p w14:paraId="54B361A4"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00B5AED8" w14:textId="77777777" w:rsidR="005832B2" w:rsidRDefault="00613373">
            <w:r>
              <w:rPr>
                <w:rFonts w:ascii="Calibri" w:hAnsi="Calibri"/>
                <w:color w:val="1A1A2E"/>
                <w:sz w:val="19"/>
              </w:rPr>
              <w:t>NOT NULL</w:t>
            </w:r>
          </w:p>
        </w:tc>
      </w:tr>
      <w:tr w:rsidR="005832B2" w14:paraId="061202D2" w14:textId="77777777">
        <w:trPr>
          <w:jc w:val="center"/>
        </w:trPr>
        <w:tc>
          <w:tcPr>
            <w:tcW w:w="3120" w:type="dxa"/>
            <w:tcMar>
              <w:top w:w="100" w:type="dxa"/>
              <w:left w:w="150" w:type="dxa"/>
              <w:bottom w:w="100" w:type="dxa"/>
              <w:right w:w="150" w:type="dxa"/>
            </w:tcMar>
          </w:tcPr>
          <w:p w14:paraId="2A57C170" w14:textId="77777777" w:rsidR="005832B2" w:rsidRDefault="00613373">
            <w:r>
              <w:rPr>
                <w:rFonts w:ascii="Calibri" w:hAnsi="Calibri"/>
                <w:color w:val="1A1A2E"/>
                <w:sz w:val="19"/>
              </w:rPr>
              <w:t>delivery_status</w:t>
            </w:r>
          </w:p>
        </w:tc>
        <w:tc>
          <w:tcPr>
            <w:tcW w:w="3120" w:type="dxa"/>
            <w:tcMar>
              <w:top w:w="100" w:type="dxa"/>
              <w:left w:w="150" w:type="dxa"/>
              <w:bottom w:w="100" w:type="dxa"/>
              <w:right w:w="150" w:type="dxa"/>
            </w:tcMar>
          </w:tcPr>
          <w:p w14:paraId="03A4AF1F" w14:textId="77777777" w:rsidR="005832B2" w:rsidRDefault="00613373">
            <w:r>
              <w:rPr>
                <w:rFonts w:ascii="Calibri" w:hAnsi="Calibri"/>
                <w:color w:val="1A1A2E"/>
                <w:sz w:val="19"/>
              </w:rPr>
              <w:t>VARCHAR(20)</w:t>
            </w:r>
          </w:p>
        </w:tc>
        <w:tc>
          <w:tcPr>
            <w:tcW w:w="3120" w:type="dxa"/>
            <w:tcMar>
              <w:top w:w="100" w:type="dxa"/>
              <w:left w:w="150" w:type="dxa"/>
              <w:bottom w:w="100" w:type="dxa"/>
              <w:right w:w="150" w:type="dxa"/>
            </w:tcMar>
          </w:tcPr>
          <w:p w14:paraId="5FDEEC09" w14:textId="77777777" w:rsidR="005832B2" w:rsidRDefault="00613373">
            <w:r>
              <w:rPr>
                <w:rFonts w:ascii="Calibri" w:hAnsi="Calibri"/>
                <w:color w:val="1A1A2E"/>
                <w:sz w:val="19"/>
              </w:rPr>
              <w:t>DEFAULT 'SENT'</w:t>
            </w:r>
          </w:p>
        </w:tc>
      </w:tr>
    </w:tbl>
    <w:p w14:paraId="7C02D4D4" w14:textId="77777777" w:rsidR="005832B2" w:rsidRDefault="00613373">
      <w:pPr>
        <w:spacing w:before="80"/>
        <w:jc w:val="center"/>
      </w:pPr>
      <w:r>
        <w:rPr>
          <w:rFonts w:ascii="Calibri" w:hAnsi="Calibri"/>
          <w:i/>
          <w:color w:val="64748B"/>
          <w:sz w:val="18"/>
        </w:rPr>
        <w:t>Table 14: Columns Layout for tbl_notifications</w:t>
      </w:r>
    </w:p>
    <w:p w14:paraId="13ABBF1B" w14:textId="77777777" w:rsidR="005832B2" w:rsidRDefault="005832B2"/>
    <w:p w14:paraId="3ECF2C7A" w14:textId="77777777" w:rsidR="005832B2" w:rsidRDefault="00613373">
      <w:pPr>
        <w:pStyle w:val="Heading2"/>
      </w:pPr>
      <w:bookmarkStart w:id="59" w:name="_Toc234253746"/>
      <w:r>
        <w:rPr>
          <w:rFonts w:ascii="Calibri" w:hAnsi="Calibri"/>
          <w:color w:val="A61E4D"/>
          <w:sz w:val="28"/>
        </w:rPr>
        <w:t>Section 9.15: Schema for tbl_audit_logs</w:t>
      </w:r>
      <w:bookmarkEnd w:id="59"/>
    </w:p>
    <w:tbl>
      <w:tblPr>
        <w:tblW w:w="0" w:type="auto"/>
        <w:jc w:val="center"/>
        <w:tblLook w:val="04A0" w:firstRow="1" w:lastRow="0" w:firstColumn="1" w:lastColumn="0" w:noHBand="0" w:noVBand="1"/>
      </w:tblPr>
      <w:tblGrid>
        <w:gridCol w:w="3120"/>
        <w:gridCol w:w="3120"/>
        <w:gridCol w:w="3120"/>
      </w:tblGrid>
      <w:tr w:rsidR="005832B2" w14:paraId="094D157C" w14:textId="77777777">
        <w:trPr>
          <w:jc w:val="center"/>
        </w:trPr>
        <w:tc>
          <w:tcPr>
            <w:tcW w:w="3120" w:type="dxa"/>
            <w:shd w:val="clear" w:color="auto" w:fill="0B1437"/>
            <w:tcMar>
              <w:top w:w="100" w:type="dxa"/>
              <w:left w:w="150" w:type="dxa"/>
              <w:bottom w:w="100" w:type="dxa"/>
              <w:right w:w="150" w:type="dxa"/>
            </w:tcMar>
          </w:tcPr>
          <w:p w14:paraId="2CEA0A9B"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29A59E52"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51B78A9A" w14:textId="77777777" w:rsidR="005832B2" w:rsidRDefault="00613373">
            <w:r>
              <w:rPr>
                <w:rFonts w:ascii="Calibri" w:hAnsi="Calibri"/>
                <w:b/>
                <w:color w:val="FFFFFF"/>
                <w:sz w:val="20"/>
              </w:rPr>
              <w:t>Constraints / Description</w:t>
            </w:r>
          </w:p>
        </w:tc>
      </w:tr>
      <w:tr w:rsidR="005832B2" w14:paraId="66FAE0C8" w14:textId="77777777">
        <w:trPr>
          <w:jc w:val="center"/>
        </w:trPr>
        <w:tc>
          <w:tcPr>
            <w:tcW w:w="3120" w:type="dxa"/>
            <w:tcMar>
              <w:top w:w="100" w:type="dxa"/>
              <w:left w:w="150" w:type="dxa"/>
              <w:bottom w:w="100" w:type="dxa"/>
              <w:right w:w="150" w:type="dxa"/>
            </w:tcMar>
          </w:tcPr>
          <w:p w14:paraId="6D3DD9DC" w14:textId="77777777" w:rsidR="005832B2" w:rsidRDefault="00613373">
            <w:r>
              <w:rPr>
                <w:rFonts w:ascii="Calibri" w:hAnsi="Calibri"/>
                <w:color w:val="1A1A2E"/>
                <w:sz w:val="19"/>
              </w:rPr>
              <w:lastRenderedPageBreak/>
              <w:t>id</w:t>
            </w:r>
          </w:p>
        </w:tc>
        <w:tc>
          <w:tcPr>
            <w:tcW w:w="3120" w:type="dxa"/>
            <w:tcMar>
              <w:top w:w="100" w:type="dxa"/>
              <w:left w:w="150" w:type="dxa"/>
              <w:bottom w:w="100" w:type="dxa"/>
              <w:right w:w="150" w:type="dxa"/>
            </w:tcMar>
          </w:tcPr>
          <w:p w14:paraId="78DBC661"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2566203" w14:textId="77777777" w:rsidR="005832B2" w:rsidRDefault="00613373">
            <w:r>
              <w:rPr>
                <w:rFonts w:ascii="Calibri" w:hAnsi="Calibri"/>
                <w:color w:val="1A1A2E"/>
                <w:sz w:val="19"/>
              </w:rPr>
              <w:t>PRIMARY KEY, NOT NULL</w:t>
            </w:r>
          </w:p>
        </w:tc>
      </w:tr>
      <w:tr w:rsidR="005832B2" w14:paraId="2B4F9CBF" w14:textId="77777777">
        <w:trPr>
          <w:jc w:val="center"/>
        </w:trPr>
        <w:tc>
          <w:tcPr>
            <w:tcW w:w="3120" w:type="dxa"/>
            <w:tcMar>
              <w:top w:w="100" w:type="dxa"/>
              <w:left w:w="150" w:type="dxa"/>
              <w:bottom w:w="100" w:type="dxa"/>
              <w:right w:w="150" w:type="dxa"/>
            </w:tcMar>
          </w:tcPr>
          <w:p w14:paraId="418E54BD" w14:textId="77777777" w:rsidR="005832B2" w:rsidRDefault="00613373">
            <w:r>
              <w:rPr>
                <w:rFonts w:ascii="Calibri" w:hAnsi="Calibri"/>
                <w:color w:val="1A1A2E"/>
                <w:sz w:val="19"/>
              </w:rPr>
              <w:t>operator_id</w:t>
            </w:r>
          </w:p>
        </w:tc>
        <w:tc>
          <w:tcPr>
            <w:tcW w:w="3120" w:type="dxa"/>
            <w:tcMar>
              <w:top w:w="100" w:type="dxa"/>
              <w:left w:w="150" w:type="dxa"/>
              <w:bottom w:w="100" w:type="dxa"/>
              <w:right w:w="150" w:type="dxa"/>
            </w:tcMar>
          </w:tcPr>
          <w:p w14:paraId="0C55A8B6"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D35FD9F" w14:textId="77777777" w:rsidR="005832B2" w:rsidRDefault="00613373">
            <w:r>
              <w:rPr>
                <w:rFonts w:ascii="Calibri" w:hAnsi="Calibri"/>
                <w:color w:val="1A1A2E"/>
                <w:sz w:val="19"/>
              </w:rPr>
              <w:t>INDEXED, NOT NULL</w:t>
            </w:r>
          </w:p>
        </w:tc>
      </w:tr>
      <w:tr w:rsidR="005832B2" w14:paraId="31AB34AF" w14:textId="77777777">
        <w:trPr>
          <w:jc w:val="center"/>
        </w:trPr>
        <w:tc>
          <w:tcPr>
            <w:tcW w:w="3120" w:type="dxa"/>
            <w:tcMar>
              <w:top w:w="100" w:type="dxa"/>
              <w:left w:w="150" w:type="dxa"/>
              <w:bottom w:w="100" w:type="dxa"/>
              <w:right w:w="150" w:type="dxa"/>
            </w:tcMar>
          </w:tcPr>
          <w:p w14:paraId="283D1904" w14:textId="77777777" w:rsidR="005832B2" w:rsidRDefault="00613373">
            <w:r>
              <w:rPr>
                <w:rFonts w:ascii="Calibri" w:hAnsi="Calibri"/>
                <w:color w:val="1A1A2E"/>
                <w:sz w:val="19"/>
              </w:rPr>
              <w:t>transaction_type</w:t>
            </w:r>
          </w:p>
        </w:tc>
        <w:tc>
          <w:tcPr>
            <w:tcW w:w="3120" w:type="dxa"/>
            <w:tcMar>
              <w:top w:w="100" w:type="dxa"/>
              <w:left w:w="150" w:type="dxa"/>
              <w:bottom w:w="100" w:type="dxa"/>
              <w:right w:w="150" w:type="dxa"/>
            </w:tcMar>
          </w:tcPr>
          <w:p w14:paraId="4AF568D2"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43C32D3C" w14:textId="77777777" w:rsidR="005832B2" w:rsidRDefault="00613373">
            <w:r>
              <w:rPr>
                <w:rFonts w:ascii="Calibri" w:hAnsi="Calibri"/>
                <w:color w:val="1A1A2E"/>
                <w:sz w:val="19"/>
              </w:rPr>
              <w:t>NOT NULL</w:t>
            </w:r>
          </w:p>
        </w:tc>
      </w:tr>
      <w:tr w:rsidR="005832B2" w14:paraId="217606DA" w14:textId="77777777">
        <w:trPr>
          <w:jc w:val="center"/>
        </w:trPr>
        <w:tc>
          <w:tcPr>
            <w:tcW w:w="3120" w:type="dxa"/>
            <w:tcMar>
              <w:top w:w="100" w:type="dxa"/>
              <w:left w:w="150" w:type="dxa"/>
              <w:bottom w:w="100" w:type="dxa"/>
              <w:right w:w="150" w:type="dxa"/>
            </w:tcMar>
          </w:tcPr>
          <w:p w14:paraId="1010E7E8" w14:textId="77777777" w:rsidR="005832B2" w:rsidRDefault="00613373">
            <w:r>
              <w:rPr>
                <w:rFonts w:ascii="Calibri" w:hAnsi="Calibri"/>
                <w:color w:val="1A1A2E"/>
                <w:sz w:val="19"/>
              </w:rPr>
              <w:t>affected_records</w:t>
            </w:r>
          </w:p>
        </w:tc>
        <w:tc>
          <w:tcPr>
            <w:tcW w:w="3120" w:type="dxa"/>
            <w:tcMar>
              <w:top w:w="100" w:type="dxa"/>
              <w:left w:w="150" w:type="dxa"/>
              <w:bottom w:w="100" w:type="dxa"/>
              <w:right w:w="150" w:type="dxa"/>
            </w:tcMar>
          </w:tcPr>
          <w:p w14:paraId="739D69F3" w14:textId="77777777" w:rsidR="005832B2" w:rsidRDefault="00613373">
            <w:r>
              <w:rPr>
                <w:rFonts w:ascii="Calibri" w:hAnsi="Calibri"/>
                <w:color w:val="1A1A2E"/>
                <w:sz w:val="19"/>
              </w:rPr>
              <w:t>VARCHAR(256)</w:t>
            </w:r>
          </w:p>
        </w:tc>
        <w:tc>
          <w:tcPr>
            <w:tcW w:w="3120" w:type="dxa"/>
            <w:tcMar>
              <w:top w:w="100" w:type="dxa"/>
              <w:left w:w="150" w:type="dxa"/>
              <w:bottom w:w="100" w:type="dxa"/>
              <w:right w:w="150" w:type="dxa"/>
            </w:tcMar>
          </w:tcPr>
          <w:p w14:paraId="78F671BB" w14:textId="77777777" w:rsidR="005832B2" w:rsidRDefault="00613373">
            <w:r>
              <w:rPr>
                <w:rFonts w:ascii="Calibri" w:hAnsi="Calibri"/>
                <w:color w:val="1A1A2E"/>
                <w:sz w:val="19"/>
              </w:rPr>
              <w:t>NULL</w:t>
            </w:r>
          </w:p>
        </w:tc>
      </w:tr>
      <w:tr w:rsidR="005832B2" w14:paraId="758F5AF5" w14:textId="77777777">
        <w:trPr>
          <w:jc w:val="center"/>
        </w:trPr>
        <w:tc>
          <w:tcPr>
            <w:tcW w:w="3120" w:type="dxa"/>
            <w:tcMar>
              <w:top w:w="100" w:type="dxa"/>
              <w:left w:w="150" w:type="dxa"/>
              <w:bottom w:w="100" w:type="dxa"/>
              <w:right w:w="150" w:type="dxa"/>
            </w:tcMar>
          </w:tcPr>
          <w:p w14:paraId="47F18CAC" w14:textId="77777777" w:rsidR="005832B2" w:rsidRDefault="00613373">
            <w:r>
              <w:rPr>
                <w:rFonts w:ascii="Calibri" w:hAnsi="Calibri"/>
                <w:color w:val="1A1A2E"/>
                <w:sz w:val="19"/>
              </w:rPr>
              <w:t>query_payload_hash</w:t>
            </w:r>
          </w:p>
        </w:tc>
        <w:tc>
          <w:tcPr>
            <w:tcW w:w="3120" w:type="dxa"/>
            <w:tcMar>
              <w:top w:w="100" w:type="dxa"/>
              <w:left w:w="150" w:type="dxa"/>
              <w:bottom w:w="100" w:type="dxa"/>
              <w:right w:w="150" w:type="dxa"/>
            </w:tcMar>
          </w:tcPr>
          <w:p w14:paraId="18AE7429" w14:textId="77777777" w:rsidR="005832B2" w:rsidRDefault="00613373">
            <w:r>
              <w:rPr>
                <w:rFonts w:ascii="Calibri" w:hAnsi="Calibri"/>
                <w:color w:val="1A1A2E"/>
                <w:sz w:val="19"/>
              </w:rPr>
              <w:t>VARCHAR(64)</w:t>
            </w:r>
          </w:p>
        </w:tc>
        <w:tc>
          <w:tcPr>
            <w:tcW w:w="3120" w:type="dxa"/>
            <w:tcMar>
              <w:top w:w="100" w:type="dxa"/>
              <w:left w:w="150" w:type="dxa"/>
              <w:bottom w:w="100" w:type="dxa"/>
              <w:right w:w="150" w:type="dxa"/>
            </w:tcMar>
          </w:tcPr>
          <w:p w14:paraId="77AAFBEB" w14:textId="77777777" w:rsidR="005832B2" w:rsidRDefault="00613373">
            <w:r>
              <w:rPr>
                <w:rFonts w:ascii="Calibri" w:hAnsi="Calibri"/>
                <w:color w:val="1A1A2E"/>
                <w:sz w:val="19"/>
              </w:rPr>
              <w:t>SHA-256 hash</w:t>
            </w:r>
          </w:p>
        </w:tc>
      </w:tr>
      <w:tr w:rsidR="005832B2" w14:paraId="1B703569" w14:textId="77777777">
        <w:trPr>
          <w:jc w:val="center"/>
        </w:trPr>
        <w:tc>
          <w:tcPr>
            <w:tcW w:w="3120" w:type="dxa"/>
            <w:tcMar>
              <w:top w:w="100" w:type="dxa"/>
              <w:left w:w="150" w:type="dxa"/>
              <w:bottom w:w="100" w:type="dxa"/>
              <w:right w:w="150" w:type="dxa"/>
            </w:tcMar>
          </w:tcPr>
          <w:p w14:paraId="17A15B1F"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24318051" w14:textId="77777777" w:rsidR="005832B2" w:rsidRDefault="00613373">
            <w:r>
              <w:rPr>
                <w:rFonts w:ascii="Calibri" w:hAnsi="Calibri"/>
                <w:color w:val="1A1A2E"/>
                <w:sz w:val="19"/>
              </w:rPr>
              <w:t>TIMESTAMP</w:t>
            </w:r>
          </w:p>
        </w:tc>
        <w:tc>
          <w:tcPr>
            <w:tcW w:w="3120" w:type="dxa"/>
            <w:tcMar>
              <w:top w:w="100" w:type="dxa"/>
              <w:left w:w="150" w:type="dxa"/>
              <w:bottom w:w="100" w:type="dxa"/>
              <w:right w:w="150" w:type="dxa"/>
            </w:tcMar>
          </w:tcPr>
          <w:p w14:paraId="1A1464EA" w14:textId="77777777" w:rsidR="005832B2" w:rsidRDefault="00613373">
            <w:r>
              <w:rPr>
                <w:rFonts w:ascii="Calibri" w:hAnsi="Calibri"/>
                <w:color w:val="1A1A2E"/>
                <w:sz w:val="19"/>
              </w:rPr>
              <w:t>DEFAULT NOW()</w:t>
            </w:r>
          </w:p>
        </w:tc>
      </w:tr>
    </w:tbl>
    <w:p w14:paraId="3ABDACCD" w14:textId="77777777" w:rsidR="005832B2" w:rsidRDefault="00613373">
      <w:pPr>
        <w:spacing w:before="80"/>
        <w:jc w:val="center"/>
      </w:pPr>
      <w:r>
        <w:rPr>
          <w:rFonts w:ascii="Calibri" w:hAnsi="Calibri"/>
          <w:i/>
          <w:color w:val="64748B"/>
          <w:sz w:val="18"/>
        </w:rPr>
        <w:t>Table 15: Columns Layout for tbl_audit_logs</w:t>
      </w:r>
    </w:p>
    <w:p w14:paraId="199AFC08" w14:textId="77777777" w:rsidR="005832B2" w:rsidRDefault="005832B2"/>
    <w:p w14:paraId="69C3844A" w14:textId="77777777" w:rsidR="005832B2" w:rsidRDefault="00613373">
      <w:pPr>
        <w:pStyle w:val="Heading2"/>
      </w:pPr>
      <w:bookmarkStart w:id="60" w:name="_Toc234253747"/>
      <w:r>
        <w:rPr>
          <w:rFonts w:ascii="Calibri" w:hAnsi="Calibri"/>
          <w:color w:val="A61E4D"/>
          <w:sz w:val="28"/>
        </w:rPr>
        <w:t>Section 9.16: Schema for tbl_settings</w:t>
      </w:r>
      <w:bookmarkEnd w:id="60"/>
    </w:p>
    <w:tbl>
      <w:tblPr>
        <w:tblW w:w="0" w:type="auto"/>
        <w:jc w:val="center"/>
        <w:tblLook w:val="04A0" w:firstRow="1" w:lastRow="0" w:firstColumn="1" w:lastColumn="0" w:noHBand="0" w:noVBand="1"/>
      </w:tblPr>
      <w:tblGrid>
        <w:gridCol w:w="3120"/>
        <w:gridCol w:w="3120"/>
        <w:gridCol w:w="3120"/>
      </w:tblGrid>
      <w:tr w:rsidR="005832B2" w14:paraId="79532FE4" w14:textId="77777777">
        <w:trPr>
          <w:jc w:val="center"/>
        </w:trPr>
        <w:tc>
          <w:tcPr>
            <w:tcW w:w="3120" w:type="dxa"/>
            <w:shd w:val="clear" w:color="auto" w:fill="0B1437"/>
            <w:tcMar>
              <w:top w:w="100" w:type="dxa"/>
              <w:left w:w="150" w:type="dxa"/>
              <w:bottom w:w="100" w:type="dxa"/>
              <w:right w:w="150" w:type="dxa"/>
            </w:tcMar>
          </w:tcPr>
          <w:p w14:paraId="0CB6EC5E"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609691B0"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0B5FE7FB" w14:textId="77777777" w:rsidR="005832B2" w:rsidRDefault="00613373">
            <w:r>
              <w:rPr>
                <w:rFonts w:ascii="Calibri" w:hAnsi="Calibri"/>
                <w:b/>
                <w:color w:val="FFFFFF"/>
                <w:sz w:val="20"/>
              </w:rPr>
              <w:t>Constraints / Description</w:t>
            </w:r>
          </w:p>
        </w:tc>
      </w:tr>
      <w:tr w:rsidR="005832B2" w14:paraId="298B57A1" w14:textId="77777777">
        <w:trPr>
          <w:jc w:val="center"/>
        </w:trPr>
        <w:tc>
          <w:tcPr>
            <w:tcW w:w="3120" w:type="dxa"/>
            <w:tcMar>
              <w:top w:w="100" w:type="dxa"/>
              <w:left w:w="150" w:type="dxa"/>
              <w:bottom w:w="100" w:type="dxa"/>
              <w:right w:w="150" w:type="dxa"/>
            </w:tcMar>
          </w:tcPr>
          <w:p w14:paraId="07614860" w14:textId="77777777" w:rsidR="005832B2" w:rsidRDefault="00613373">
            <w:r>
              <w:rPr>
                <w:rFonts w:ascii="Calibri" w:hAnsi="Calibri"/>
                <w:color w:val="1A1A2E"/>
                <w:sz w:val="19"/>
              </w:rPr>
              <w:t>param_key</w:t>
            </w:r>
          </w:p>
        </w:tc>
        <w:tc>
          <w:tcPr>
            <w:tcW w:w="3120" w:type="dxa"/>
            <w:tcMar>
              <w:top w:w="100" w:type="dxa"/>
              <w:left w:w="150" w:type="dxa"/>
              <w:bottom w:w="100" w:type="dxa"/>
              <w:right w:w="150" w:type="dxa"/>
            </w:tcMar>
          </w:tcPr>
          <w:p w14:paraId="3A2238CF"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4DEA1DF0" w14:textId="77777777" w:rsidR="005832B2" w:rsidRDefault="00613373">
            <w:r>
              <w:rPr>
                <w:rFonts w:ascii="Calibri" w:hAnsi="Calibri"/>
                <w:color w:val="1A1A2E"/>
                <w:sz w:val="19"/>
              </w:rPr>
              <w:t>PRIMARY KEY, NOT NULL</w:t>
            </w:r>
          </w:p>
        </w:tc>
      </w:tr>
      <w:tr w:rsidR="005832B2" w14:paraId="3496B39B" w14:textId="77777777">
        <w:trPr>
          <w:jc w:val="center"/>
        </w:trPr>
        <w:tc>
          <w:tcPr>
            <w:tcW w:w="3120" w:type="dxa"/>
            <w:tcMar>
              <w:top w:w="100" w:type="dxa"/>
              <w:left w:w="150" w:type="dxa"/>
              <w:bottom w:w="100" w:type="dxa"/>
              <w:right w:w="150" w:type="dxa"/>
            </w:tcMar>
          </w:tcPr>
          <w:p w14:paraId="61AD945A" w14:textId="77777777" w:rsidR="005832B2" w:rsidRDefault="00613373">
            <w:r>
              <w:rPr>
                <w:rFonts w:ascii="Calibri" w:hAnsi="Calibri"/>
                <w:color w:val="1A1A2E"/>
                <w:sz w:val="19"/>
              </w:rPr>
              <w:t>param_value</w:t>
            </w:r>
          </w:p>
        </w:tc>
        <w:tc>
          <w:tcPr>
            <w:tcW w:w="3120" w:type="dxa"/>
            <w:tcMar>
              <w:top w:w="100" w:type="dxa"/>
              <w:left w:w="150" w:type="dxa"/>
              <w:bottom w:w="100" w:type="dxa"/>
              <w:right w:w="150" w:type="dxa"/>
            </w:tcMar>
          </w:tcPr>
          <w:p w14:paraId="5B212ADE"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22766F40" w14:textId="77777777" w:rsidR="005832B2" w:rsidRDefault="00613373">
            <w:r>
              <w:rPr>
                <w:rFonts w:ascii="Calibri" w:hAnsi="Calibri"/>
                <w:color w:val="1A1A2E"/>
                <w:sz w:val="19"/>
              </w:rPr>
              <w:t>NOT NULL</w:t>
            </w:r>
          </w:p>
        </w:tc>
      </w:tr>
      <w:tr w:rsidR="005832B2" w14:paraId="3C76914C" w14:textId="77777777">
        <w:trPr>
          <w:jc w:val="center"/>
        </w:trPr>
        <w:tc>
          <w:tcPr>
            <w:tcW w:w="3120" w:type="dxa"/>
            <w:tcMar>
              <w:top w:w="100" w:type="dxa"/>
              <w:left w:w="150" w:type="dxa"/>
              <w:bottom w:w="100" w:type="dxa"/>
              <w:right w:w="150" w:type="dxa"/>
            </w:tcMar>
          </w:tcPr>
          <w:p w14:paraId="1475147B" w14:textId="77777777" w:rsidR="005832B2" w:rsidRDefault="00613373">
            <w:r>
              <w:rPr>
                <w:rFonts w:ascii="Calibri" w:hAnsi="Calibri"/>
                <w:color w:val="1A1A2E"/>
                <w:sz w:val="19"/>
              </w:rPr>
              <w:t>description</w:t>
            </w:r>
          </w:p>
        </w:tc>
        <w:tc>
          <w:tcPr>
            <w:tcW w:w="3120" w:type="dxa"/>
            <w:tcMar>
              <w:top w:w="100" w:type="dxa"/>
              <w:left w:w="150" w:type="dxa"/>
              <w:bottom w:w="100" w:type="dxa"/>
              <w:right w:w="150" w:type="dxa"/>
            </w:tcMar>
          </w:tcPr>
          <w:p w14:paraId="6A9F7DFC"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03B11B72" w14:textId="77777777" w:rsidR="005832B2" w:rsidRDefault="00613373">
            <w:r>
              <w:rPr>
                <w:rFonts w:ascii="Calibri" w:hAnsi="Calibri"/>
                <w:color w:val="1A1A2E"/>
                <w:sz w:val="19"/>
              </w:rPr>
              <w:t>NULL</w:t>
            </w:r>
          </w:p>
        </w:tc>
      </w:tr>
    </w:tbl>
    <w:p w14:paraId="2BB0E2E2" w14:textId="77777777" w:rsidR="005832B2" w:rsidRDefault="00613373">
      <w:pPr>
        <w:spacing w:before="80"/>
        <w:jc w:val="center"/>
      </w:pPr>
      <w:r>
        <w:rPr>
          <w:rFonts w:ascii="Calibri" w:hAnsi="Calibri"/>
          <w:i/>
          <w:color w:val="64748B"/>
          <w:sz w:val="18"/>
        </w:rPr>
        <w:t>Table 16: Columns Layout for tbl_settings</w:t>
      </w:r>
    </w:p>
    <w:p w14:paraId="3BFCBC83" w14:textId="77777777" w:rsidR="005832B2" w:rsidRDefault="005832B2"/>
    <w:p w14:paraId="69D8C135" w14:textId="77777777" w:rsidR="005832B2" w:rsidRDefault="00613373">
      <w:pPr>
        <w:pStyle w:val="Heading2"/>
      </w:pPr>
      <w:bookmarkStart w:id="61" w:name="_Toc234253748"/>
      <w:r>
        <w:rPr>
          <w:rFonts w:ascii="Calibri" w:hAnsi="Calibri"/>
          <w:color w:val="A61E4D"/>
          <w:sz w:val="28"/>
        </w:rPr>
        <w:t>Section 9.17: Schema for tbl_media_files</w:t>
      </w:r>
      <w:bookmarkEnd w:id="61"/>
    </w:p>
    <w:tbl>
      <w:tblPr>
        <w:tblW w:w="0" w:type="auto"/>
        <w:jc w:val="center"/>
        <w:tblLook w:val="04A0" w:firstRow="1" w:lastRow="0" w:firstColumn="1" w:lastColumn="0" w:noHBand="0" w:noVBand="1"/>
      </w:tblPr>
      <w:tblGrid>
        <w:gridCol w:w="3120"/>
        <w:gridCol w:w="3120"/>
        <w:gridCol w:w="3120"/>
      </w:tblGrid>
      <w:tr w:rsidR="005832B2" w14:paraId="11268DE1" w14:textId="77777777">
        <w:trPr>
          <w:jc w:val="center"/>
        </w:trPr>
        <w:tc>
          <w:tcPr>
            <w:tcW w:w="3120" w:type="dxa"/>
            <w:shd w:val="clear" w:color="auto" w:fill="0B1437"/>
            <w:tcMar>
              <w:top w:w="100" w:type="dxa"/>
              <w:left w:w="150" w:type="dxa"/>
              <w:bottom w:w="100" w:type="dxa"/>
              <w:right w:w="150" w:type="dxa"/>
            </w:tcMar>
          </w:tcPr>
          <w:p w14:paraId="3B79035E"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2C830351"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39230FEB" w14:textId="77777777" w:rsidR="005832B2" w:rsidRDefault="00613373">
            <w:r>
              <w:rPr>
                <w:rFonts w:ascii="Calibri" w:hAnsi="Calibri"/>
                <w:b/>
                <w:color w:val="FFFFFF"/>
                <w:sz w:val="20"/>
              </w:rPr>
              <w:t>Constraints / Description</w:t>
            </w:r>
          </w:p>
        </w:tc>
      </w:tr>
      <w:tr w:rsidR="005832B2" w14:paraId="28C47F63" w14:textId="77777777">
        <w:trPr>
          <w:jc w:val="center"/>
        </w:trPr>
        <w:tc>
          <w:tcPr>
            <w:tcW w:w="3120" w:type="dxa"/>
            <w:tcMar>
              <w:top w:w="100" w:type="dxa"/>
              <w:left w:w="150" w:type="dxa"/>
              <w:bottom w:w="100" w:type="dxa"/>
              <w:right w:w="150" w:type="dxa"/>
            </w:tcMar>
          </w:tcPr>
          <w:p w14:paraId="0F1DAC9C"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0073952C"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6D2E6ACF" w14:textId="77777777" w:rsidR="005832B2" w:rsidRDefault="00613373">
            <w:r>
              <w:rPr>
                <w:rFonts w:ascii="Calibri" w:hAnsi="Calibri"/>
                <w:color w:val="1A1A2E"/>
                <w:sz w:val="19"/>
              </w:rPr>
              <w:t>PRIMARY KEY, NOT NULL</w:t>
            </w:r>
          </w:p>
        </w:tc>
      </w:tr>
      <w:tr w:rsidR="005832B2" w14:paraId="7A4F8587" w14:textId="77777777">
        <w:trPr>
          <w:jc w:val="center"/>
        </w:trPr>
        <w:tc>
          <w:tcPr>
            <w:tcW w:w="3120" w:type="dxa"/>
            <w:tcMar>
              <w:top w:w="100" w:type="dxa"/>
              <w:left w:w="150" w:type="dxa"/>
              <w:bottom w:w="100" w:type="dxa"/>
              <w:right w:w="150" w:type="dxa"/>
            </w:tcMar>
          </w:tcPr>
          <w:p w14:paraId="1557C578" w14:textId="77777777" w:rsidR="005832B2" w:rsidRDefault="00613373">
            <w:r>
              <w:rPr>
                <w:rFonts w:ascii="Calibri" w:hAnsi="Calibri"/>
                <w:color w:val="1A1A2E"/>
                <w:sz w:val="19"/>
              </w:rPr>
              <w:t>complaint_id</w:t>
            </w:r>
          </w:p>
        </w:tc>
        <w:tc>
          <w:tcPr>
            <w:tcW w:w="3120" w:type="dxa"/>
            <w:tcMar>
              <w:top w:w="100" w:type="dxa"/>
              <w:left w:w="150" w:type="dxa"/>
              <w:bottom w:w="100" w:type="dxa"/>
              <w:right w:w="150" w:type="dxa"/>
            </w:tcMar>
          </w:tcPr>
          <w:p w14:paraId="633F5187"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0F278615" w14:textId="77777777" w:rsidR="005832B2" w:rsidRDefault="00613373">
            <w:r>
              <w:rPr>
                <w:rFonts w:ascii="Calibri" w:hAnsi="Calibri"/>
                <w:color w:val="1A1A2E"/>
                <w:sz w:val="19"/>
              </w:rPr>
              <w:t>FOREIGN KEY references tbl_complaints(id)</w:t>
            </w:r>
          </w:p>
        </w:tc>
      </w:tr>
      <w:tr w:rsidR="005832B2" w14:paraId="569237E2" w14:textId="77777777">
        <w:trPr>
          <w:jc w:val="center"/>
        </w:trPr>
        <w:tc>
          <w:tcPr>
            <w:tcW w:w="3120" w:type="dxa"/>
            <w:tcMar>
              <w:top w:w="100" w:type="dxa"/>
              <w:left w:w="150" w:type="dxa"/>
              <w:bottom w:w="100" w:type="dxa"/>
              <w:right w:w="150" w:type="dxa"/>
            </w:tcMar>
          </w:tcPr>
          <w:p w14:paraId="57C28B32" w14:textId="77777777" w:rsidR="005832B2" w:rsidRDefault="00613373">
            <w:r>
              <w:rPr>
                <w:rFonts w:ascii="Calibri" w:hAnsi="Calibri"/>
                <w:color w:val="1A1A2E"/>
                <w:sz w:val="19"/>
              </w:rPr>
              <w:t>file_uri</w:t>
            </w:r>
          </w:p>
        </w:tc>
        <w:tc>
          <w:tcPr>
            <w:tcW w:w="3120" w:type="dxa"/>
            <w:tcMar>
              <w:top w:w="100" w:type="dxa"/>
              <w:left w:w="150" w:type="dxa"/>
              <w:bottom w:w="100" w:type="dxa"/>
              <w:right w:w="150" w:type="dxa"/>
            </w:tcMar>
          </w:tcPr>
          <w:p w14:paraId="5D62E071" w14:textId="77777777" w:rsidR="005832B2" w:rsidRDefault="00613373">
            <w:r>
              <w:rPr>
                <w:rFonts w:ascii="Calibri" w:hAnsi="Calibri"/>
                <w:color w:val="1A1A2E"/>
                <w:sz w:val="19"/>
              </w:rPr>
              <w:t>VARCHAR(512)</w:t>
            </w:r>
          </w:p>
        </w:tc>
        <w:tc>
          <w:tcPr>
            <w:tcW w:w="3120" w:type="dxa"/>
            <w:tcMar>
              <w:top w:w="100" w:type="dxa"/>
              <w:left w:w="150" w:type="dxa"/>
              <w:bottom w:w="100" w:type="dxa"/>
              <w:right w:w="150" w:type="dxa"/>
            </w:tcMar>
          </w:tcPr>
          <w:p w14:paraId="354942BE" w14:textId="77777777" w:rsidR="005832B2" w:rsidRDefault="00613373">
            <w:r>
              <w:rPr>
                <w:rFonts w:ascii="Calibri" w:hAnsi="Calibri"/>
                <w:color w:val="1A1A2E"/>
                <w:sz w:val="19"/>
              </w:rPr>
              <w:t>NOT NULL</w:t>
            </w:r>
          </w:p>
        </w:tc>
      </w:tr>
      <w:tr w:rsidR="005832B2" w14:paraId="2CE66ACE" w14:textId="77777777">
        <w:trPr>
          <w:jc w:val="center"/>
        </w:trPr>
        <w:tc>
          <w:tcPr>
            <w:tcW w:w="3120" w:type="dxa"/>
            <w:tcMar>
              <w:top w:w="100" w:type="dxa"/>
              <w:left w:w="150" w:type="dxa"/>
              <w:bottom w:w="100" w:type="dxa"/>
              <w:right w:w="150" w:type="dxa"/>
            </w:tcMar>
          </w:tcPr>
          <w:p w14:paraId="4276B02B" w14:textId="77777777" w:rsidR="005832B2" w:rsidRDefault="00613373">
            <w:r>
              <w:rPr>
                <w:rFonts w:ascii="Calibri" w:hAnsi="Calibri"/>
                <w:color w:val="1A1A2E"/>
                <w:sz w:val="19"/>
              </w:rPr>
              <w:lastRenderedPageBreak/>
              <w:t>content_type</w:t>
            </w:r>
          </w:p>
        </w:tc>
        <w:tc>
          <w:tcPr>
            <w:tcW w:w="3120" w:type="dxa"/>
            <w:tcMar>
              <w:top w:w="100" w:type="dxa"/>
              <w:left w:w="150" w:type="dxa"/>
              <w:bottom w:w="100" w:type="dxa"/>
              <w:right w:w="150" w:type="dxa"/>
            </w:tcMar>
          </w:tcPr>
          <w:p w14:paraId="5E513E02"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6DC4AB24" w14:textId="77777777" w:rsidR="005832B2" w:rsidRDefault="00613373">
            <w:r>
              <w:rPr>
                <w:rFonts w:ascii="Calibri" w:hAnsi="Calibri"/>
                <w:color w:val="1A1A2E"/>
                <w:sz w:val="19"/>
              </w:rPr>
              <w:t>NOT NULL</w:t>
            </w:r>
          </w:p>
        </w:tc>
      </w:tr>
      <w:tr w:rsidR="005832B2" w14:paraId="2A6D8C3A" w14:textId="77777777">
        <w:trPr>
          <w:jc w:val="center"/>
        </w:trPr>
        <w:tc>
          <w:tcPr>
            <w:tcW w:w="3120" w:type="dxa"/>
            <w:tcMar>
              <w:top w:w="100" w:type="dxa"/>
              <w:left w:w="150" w:type="dxa"/>
              <w:bottom w:w="100" w:type="dxa"/>
              <w:right w:w="150" w:type="dxa"/>
            </w:tcMar>
          </w:tcPr>
          <w:p w14:paraId="1E9C3BE0" w14:textId="77777777" w:rsidR="005832B2" w:rsidRDefault="00613373">
            <w:r>
              <w:rPr>
                <w:rFonts w:ascii="Calibri" w:hAnsi="Calibri"/>
                <w:color w:val="1A1A2E"/>
                <w:sz w:val="19"/>
              </w:rPr>
              <w:t>file_hash_sha256</w:t>
            </w:r>
          </w:p>
        </w:tc>
        <w:tc>
          <w:tcPr>
            <w:tcW w:w="3120" w:type="dxa"/>
            <w:tcMar>
              <w:top w:w="100" w:type="dxa"/>
              <w:left w:w="150" w:type="dxa"/>
              <w:bottom w:w="100" w:type="dxa"/>
              <w:right w:w="150" w:type="dxa"/>
            </w:tcMar>
          </w:tcPr>
          <w:p w14:paraId="6AB1CE73" w14:textId="77777777" w:rsidR="005832B2" w:rsidRDefault="00613373">
            <w:r>
              <w:rPr>
                <w:rFonts w:ascii="Calibri" w:hAnsi="Calibri"/>
                <w:color w:val="1A1A2E"/>
                <w:sz w:val="19"/>
              </w:rPr>
              <w:t>VARCHAR(64)</w:t>
            </w:r>
          </w:p>
        </w:tc>
        <w:tc>
          <w:tcPr>
            <w:tcW w:w="3120" w:type="dxa"/>
            <w:tcMar>
              <w:top w:w="100" w:type="dxa"/>
              <w:left w:w="150" w:type="dxa"/>
              <w:bottom w:w="100" w:type="dxa"/>
              <w:right w:w="150" w:type="dxa"/>
            </w:tcMar>
          </w:tcPr>
          <w:p w14:paraId="4249F5F5" w14:textId="77777777" w:rsidR="005832B2" w:rsidRDefault="00613373">
            <w:r>
              <w:rPr>
                <w:rFonts w:ascii="Calibri" w:hAnsi="Calibri"/>
                <w:color w:val="1A1A2E"/>
                <w:sz w:val="19"/>
              </w:rPr>
              <w:t>NOT NULL</w:t>
            </w:r>
          </w:p>
        </w:tc>
      </w:tr>
    </w:tbl>
    <w:p w14:paraId="47A946D7" w14:textId="77777777" w:rsidR="005832B2" w:rsidRDefault="00613373">
      <w:pPr>
        <w:spacing w:before="80"/>
        <w:jc w:val="center"/>
      </w:pPr>
      <w:r>
        <w:rPr>
          <w:rFonts w:ascii="Calibri" w:hAnsi="Calibri"/>
          <w:i/>
          <w:color w:val="64748B"/>
          <w:sz w:val="18"/>
        </w:rPr>
        <w:t>Table 17: Columns Layout for tbl_media_files</w:t>
      </w:r>
    </w:p>
    <w:p w14:paraId="440F81AB" w14:textId="77777777" w:rsidR="005832B2" w:rsidRDefault="005832B2"/>
    <w:p w14:paraId="21EE559D" w14:textId="77777777" w:rsidR="005832B2" w:rsidRDefault="00613373">
      <w:pPr>
        <w:pStyle w:val="Heading2"/>
      </w:pPr>
      <w:bookmarkStart w:id="62" w:name="_Toc234253749"/>
      <w:r>
        <w:rPr>
          <w:rFonts w:ascii="Calibri" w:hAnsi="Calibri"/>
          <w:color w:val="A61E4D"/>
          <w:sz w:val="28"/>
        </w:rPr>
        <w:t>Section 9.18: Schema for tbl_activity_logs</w:t>
      </w:r>
      <w:bookmarkEnd w:id="62"/>
    </w:p>
    <w:tbl>
      <w:tblPr>
        <w:tblW w:w="0" w:type="auto"/>
        <w:jc w:val="center"/>
        <w:tblLook w:val="04A0" w:firstRow="1" w:lastRow="0" w:firstColumn="1" w:lastColumn="0" w:noHBand="0" w:noVBand="1"/>
      </w:tblPr>
      <w:tblGrid>
        <w:gridCol w:w="3120"/>
        <w:gridCol w:w="3120"/>
        <w:gridCol w:w="3120"/>
      </w:tblGrid>
      <w:tr w:rsidR="005832B2" w14:paraId="2B5722E5" w14:textId="77777777">
        <w:trPr>
          <w:jc w:val="center"/>
        </w:trPr>
        <w:tc>
          <w:tcPr>
            <w:tcW w:w="3120" w:type="dxa"/>
            <w:shd w:val="clear" w:color="auto" w:fill="0B1437"/>
            <w:tcMar>
              <w:top w:w="100" w:type="dxa"/>
              <w:left w:w="150" w:type="dxa"/>
              <w:bottom w:w="100" w:type="dxa"/>
              <w:right w:w="150" w:type="dxa"/>
            </w:tcMar>
          </w:tcPr>
          <w:p w14:paraId="4F572F5E" w14:textId="77777777" w:rsidR="005832B2" w:rsidRDefault="00613373">
            <w:r>
              <w:rPr>
                <w:rFonts w:ascii="Calibri" w:hAnsi="Calibri"/>
                <w:b/>
                <w:color w:val="FFFFFF"/>
                <w:sz w:val="20"/>
              </w:rPr>
              <w:t>Column Name</w:t>
            </w:r>
          </w:p>
        </w:tc>
        <w:tc>
          <w:tcPr>
            <w:tcW w:w="3120" w:type="dxa"/>
            <w:shd w:val="clear" w:color="auto" w:fill="0B1437"/>
            <w:tcMar>
              <w:top w:w="100" w:type="dxa"/>
              <w:left w:w="150" w:type="dxa"/>
              <w:bottom w:w="100" w:type="dxa"/>
              <w:right w:w="150" w:type="dxa"/>
            </w:tcMar>
          </w:tcPr>
          <w:p w14:paraId="5EC0FFFD" w14:textId="77777777" w:rsidR="005832B2" w:rsidRDefault="00613373">
            <w:r>
              <w:rPr>
                <w:rFonts w:ascii="Calibri" w:hAnsi="Calibri"/>
                <w:b/>
                <w:color w:val="FFFFFF"/>
                <w:sz w:val="20"/>
              </w:rPr>
              <w:t>Data Type</w:t>
            </w:r>
          </w:p>
        </w:tc>
        <w:tc>
          <w:tcPr>
            <w:tcW w:w="3120" w:type="dxa"/>
            <w:shd w:val="clear" w:color="auto" w:fill="0B1437"/>
            <w:tcMar>
              <w:top w:w="100" w:type="dxa"/>
              <w:left w:w="150" w:type="dxa"/>
              <w:bottom w:w="100" w:type="dxa"/>
              <w:right w:w="150" w:type="dxa"/>
            </w:tcMar>
          </w:tcPr>
          <w:p w14:paraId="2D297AC2" w14:textId="77777777" w:rsidR="005832B2" w:rsidRDefault="00613373">
            <w:r>
              <w:rPr>
                <w:rFonts w:ascii="Calibri" w:hAnsi="Calibri"/>
                <w:b/>
                <w:color w:val="FFFFFF"/>
                <w:sz w:val="20"/>
              </w:rPr>
              <w:t>Constraints / Description</w:t>
            </w:r>
          </w:p>
        </w:tc>
      </w:tr>
      <w:tr w:rsidR="005832B2" w14:paraId="2D4CDCC7" w14:textId="77777777">
        <w:trPr>
          <w:jc w:val="center"/>
        </w:trPr>
        <w:tc>
          <w:tcPr>
            <w:tcW w:w="3120" w:type="dxa"/>
            <w:tcMar>
              <w:top w:w="100" w:type="dxa"/>
              <w:left w:w="150" w:type="dxa"/>
              <w:bottom w:w="100" w:type="dxa"/>
              <w:right w:w="150" w:type="dxa"/>
            </w:tcMar>
          </w:tcPr>
          <w:p w14:paraId="48E26A6E" w14:textId="77777777" w:rsidR="005832B2" w:rsidRDefault="00613373">
            <w:r>
              <w:rPr>
                <w:rFonts w:ascii="Calibri" w:hAnsi="Calibri"/>
                <w:color w:val="1A1A2E"/>
                <w:sz w:val="19"/>
              </w:rPr>
              <w:t>id</w:t>
            </w:r>
          </w:p>
        </w:tc>
        <w:tc>
          <w:tcPr>
            <w:tcW w:w="3120" w:type="dxa"/>
            <w:tcMar>
              <w:top w:w="100" w:type="dxa"/>
              <w:left w:w="150" w:type="dxa"/>
              <w:bottom w:w="100" w:type="dxa"/>
              <w:right w:w="150" w:type="dxa"/>
            </w:tcMar>
          </w:tcPr>
          <w:p w14:paraId="3119E37D"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493910F8" w14:textId="77777777" w:rsidR="005832B2" w:rsidRDefault="00613373">
            <w:r>
              <w:rPr>
                <w:rFonts w:ascii="Calibri" w:hAnsi="Calibri"/>
                <w:color w:val="1A1A2E"/>
                <w:sz w:val="19"/>
              </w:rPr>
              <w:t>PRIMARY KEY, NOT NULL</w:t>
            </w:r>
          </w:p>
        </w:tc>
      </w:tr>
      <w:tr w:rsidR="005832B2" w14:paraId="70D8A33A" w14:textId="77777777">
        <w:trPr>
          <w:jc w:val="center"/>
        </w:trPr>
        <w:tc>
          <w:tcPr>
            <w:tcW w:w="3120" w:type="dxa"/>
            <w:tcMar>
              <w:top w:w="100" w:type="dxa"/>
              <w:left w:w="150" w:type="dxa"/>
              <w:bottom w:w="100" w:type="dxa"/>
              <w:right w:w="150" w:type="dxa"/>
            </w:tcMar>
          </w:tcPr>
          <w:p w14:paraId="78BE7A3C" w14:textId="77777777" w:rsidR="005832B2" w:rsidRDefault="00613373">
            <w:r>
              <w:rPr>
                <w:rFonts w:ascii="Calibri" w:hAnsi="Calibri"/>
                <w:color w:val="1A1A2E"/>
                <w:sz w:val="19"/>
              </w:rPr>
              <w:t>citizen_id</w:t>
            </w:r>
          </w:p>
        </w:tc>
        <w:tc>
          <w:tcPr>
            <w:tcW w:w="3120" w:type="dxa"/>
            <w:tcMar>
              <w:top w:w="100" w:type="dxa"/>
              <w:left w:w="150" w:type="dxa"/>
              <w:bottom w:w="100" w:type="dxa"/>
              <w:right w:w="150" w:type="dxa"/>
            </w:tcMar>
          </w:tcPr>
          <w:p w14:paraId="3E6435A0" w14:textId="77777777" w:rsidR="005832B2" w:rsidRDefault="00613373">
            <w:r>
              <w:rPr>
                <w:rFonts w:ascii="Calibri" w:hAnsi="Calibri"/>
                <w:color w:val="1A1A2E"/>
                <w:sz w:val="19"/>
              </w:rPr>
              <w:t>UUID</w:t>
            </w:r>
          </w:p>
        </w:tc>
        <w:tc>
          <w:tcPr>
            <w:tcW w:w="3120" w:type="dxa"/>
            <w:tcMar>
              <w:top w:w="100" w:type="dxa"/>
              <w:left w:w="150" w:type="dxa"/>
              <w:bottom w:w="100" w:type="dxa"/>
              <w:right w:w="150" w:type="dxa"/>
            </w:tcMar>
          </w:tcPr>
          <w:p w14:paraId="256A0F45" w14:textId="77777777" w:rsidR="005832B2" w:rsidRDefault="00613373">
            <w:r>
              <w:rPr>
                <w:rFonts w:ascii="Calibri" w:hAnsi="Calibri"/>
                <w:color w:val="1A1A2E"/>
                <w:sz w:val="19"/>
              </w:rPr>
              <w:t>FOREIGN KEY references tbl_citizens(id)</w:t>
            </w:r>
          </w:p>
        </w:tc>
      </w:tr>
      <w:tr w:rsidR="005832B2" w14:paraId="4EC34EAC" w14:textId="77777777">
        <w:trPr>
          <w:jc w:val="center"/>
        </w:trPr>
        <w:tc>
          <w:tcPr>
            <w:tcW w:w="3120" w:type="dxa"/>
            <w:tcMar>
              <w:top w:w="100" w:type="dxa"/>
              <w:left w:w="150" w:type="dxa"/>
              <w:bottom w:w="100" w:type="dxa"/>
              <w:right w:w="150" w:type="dxa"/>
            </w:tcMar>
          </w:tcPr>
          <w:p w14:paraId="41FAEE1E" w14:textId="77777777" w:rsidR="005832B2" w:rsidRDefault="00613373">
            <w:r>
              <w:rPr>
                <w:rFonts w:ascii="Calibri" w:hAnsi="Calibri"/>
                <w:color w:val="1A1A2E"/>
                <w:sz w:val="19"/>
              </w:rPr>
              <w:t>action_tag</w:t>
            </w:r>
          </w:p>
        </w:tc>
        <w:tc>
          <w:tcPr>
            <w:tcW w:w="3120" w:type="dxa"/>
            <w:tcMar>
              <w:top w:w="100" w:type="dxa"/>
              <w:left w:w="150" w:type="dxa"/>
              <w:bottom w:w="100" w:type="dxa"/>
              <w:right w:w="150" w:type="dxa"/>
            </w:tcMar>
          </w:tcPr>
          <w:p w14:paraId="528DCD17" w14:textId="77777777" w:rsidR="005832B2" w:rsidRDefault="00613373">
            <w:r>
              <w:rPr>
                <w:rFonts w:ascii="Calibri" w:hAnsi="Calibri"/>
                <w:color w:val="1A1A2E"/>
                <w:sz w:val="19"/>
              </w:rPr>
              <w:t>VARCHAR(50)</w:t>
            </w:r>
          </w:p>
        </w:tc>
        <w:tc>
          <w:tcPr>
            <w:tcW w:w="3120" w:type="dxa"/>
            <w:tcMar>
              <w:top w:w="100" w:type="dxa"/>
              <w:left w:w="150" w:type="dxa"/>
              <w:bottom w:w="100" w:type="dxa"/>
              <w:right w:w="150" w:type="dxa"/>
            </w:tcMar>
          </w:tcPr>
          <w:p w14:paraId="2501BD2E" w14:textId="77777777" w:rsidR="005832B2" w:rsidRDefault="00613373">
            <w:r>
              <w:rPr>
                <w:rFonts w:ascii="Calibri" w:hAnsi="Calibri"/>
                <w:color w:val="1A1A2E"/>
                <w:sz w:val="19"/>
              </w:rPr>
              <w:t>INDEXED, NOT NULL</w:t>
            </w:r>
          </w:p>
        </w:tc>
      </w:tr>
      <w:tr w:rsidR="005832B2" w14:paraId="640E454D" w14:textId="77777777">
        <w:trPr>
          <w:jc w:val="center"/>
        </w:trPr>
        <w:tc>
          <w:tcPr>
            <w:tcW w:w="3120" w:type="dxa"/>
            <w:tcMar>
              <w:top w:w="100" w:type="dxa"/>
              <w:left w:w="150" w:type="dxa"/>
              <w:bottom w:w="100" w:type="dxa"/>
              <w:right w:w="150" w:type="dxa"/>
            </w:tcMar>
          </w:tcPr>
          <w:p w14:paraId="35AE08D5" w14:textId="77777777" w:rsidR="005832B2" w:rsidRDefault="00613373">
            <w:r>
              <w:rPr>
                <w:rFonts w:ascii="Calibri" w:hAnsi="Calibri"/>
                <w:color w:val="1A1A2E"/>
                <w:sz w:val="19"/>
              </w:rPr>
              <w:t>metadata_json</w:t>
            </w:r>
          </w:p>
        </w:tc>
        <w:tc>
          <w:tcPr>
            <w:tcW w:w="3120" w:type="dxa"/>
            <w:tcMar>
              <w:top w:w="100" w:type="dxa"/>
              <w:left w:w="150" w:type="dxa"/>
              <w:bottom w:w="100" w:type="dxa"/>
              <w:right w:w="150" w:type="dxa"/>
            </w:tcMar>
          </w:tcPr>
          <w:p w14:paraId="70959FE1" w14:textId="77777777" w:rsidR="005832B2" w:rsidRDefault="00613373">
            <w:r>
              <w:rPr>
                <w:rFonts w:ascii="Calibri" w:hAnsi="Calibri"/>
                <w:color w:val="1A1A2E"/>
                <w:sz w:val="19"/>
              </w:rPr>
              <w:t>TEXT</w:t>
            </w:r>
          </w:p>
        </w:tc>
        <w:tc>
          <w:tcPr>
            <w:tcW w:w="3120" w:type="dxa"/>
            <w:tcMar>
              <w:top w:w="100" w:type="dxa"/>
              <w:left w:w="150" w:type="dxa"/>
              <w:bottom w:w="100" w:type="dxa"/>
              <w:right w:w="150" w:type="dxa"/>
            </w:tcMar>
          </w:tcPr>
          <w:p w14:paraId="37236609" w14:textId="77777777" w:rsidR="005832B2" w:rsidRDefault="00613373">
            <w:r>
              <w:rPr>
                <w:rFonts w:ascii="Calibri" w:hAnsi="Calibri"/>
                <w:color w:val="1A1A2E"/>
                <w:sz w:val="19"/>
              </w:rPr>
              <w:t>NULL</w:t>
            </w:r>
          </w:p>
        </w:tc>
      </w:tr>
    </w:tbl>
    <w:p w14:paraId="1285999B" w14:textId="77777777" w:rsidR="005832B2" w:rsidRDefault="00613373">
      <w:pPr>
        <w:spacing w:before="80"/>
        <w:jc w:val="center"/>
      </w:pPr>
      <w:r>
        <w:rPr>
          <w:rFonts w:ascii="Calibri" w:hAnsi="Calibri"/>
          <w:i/>
          <w:color w:val="64748B"/>
          <w:sz w:val="18"/>
        </w:rPr>
        <w:t>Table 18: Columns Layout for tbl_activity_logs</w:t>
      </w:r>
    </w:p>
    <w:p w14:paraId="2A6281BD" w14:textId="77777777" w:rsidR="005832B2" w:rsidRDefault="005832B2"/>
    <w:p w14:paraId="2017EC81" w14:textId="77777777" w:rsidR="005832B2" w:rsidRDefault="00613373">
      <w:pPr>
        <w:pStyle w:val="Heading1"/>
      </w:pPr>
      <w:bookmarkStart w:id="63" w:name="_Toc234253750"/>
      <w:r>
        <w:rPr>
          <w:rFonts w:ascii="Calibri" w:hAnsi="Calibri"/>
          <w:color w:val="0B1437"/>
          <w:sz w:val="36"/>
        </w:rPr>
        <w:t>Chapter 10: API Reference Specifications</w:t>
      </w:r>
      <w:bookmarkEnd w:id="63"/>
    </w:p>
    <w:p w14:paraId="50D8D738" w14:textId="77777777" w:rsidR="005832B2" w:rsidRDefault="00613373">
      <w:r>
        <w:t>All interfaces expose JSON-based REST APIs. Authentication relies on OAuth2 tokens. Specific URL endpoints and parameters are to be finalized with Uttar Pradesh Police during implementation.</w:t>
      </w:r>
    </w:p>
    <w:p w14:paraId="29C56EB0" w14:textId="77777777" w:rsidR="005832B2" w:rsidRDefault="00613373">
      <w:pPr>
        <w:pStyle w:val="Heading1"/>
      </w:pPr>
      <w:bookmarkStart w:id="64" w:name="_Toc234253751"/>
      <w:r>
        <w:rPr>
          <w:rFonts w:ascii="Calibri" w:hAnsi="Calibri"/>
          <w:color w:val="0B1437"/>
          <w:sz w:val="36"/>
        </w:rPr>
        <w:t>Chapter 11: User Stories &amp; Acceptance Criteria</w:t>
      </w:r>
      <w:bookmarkEnd w:id="64"/>
    </w:p>
    <w:p w14:paraId="16342CA2" w14:textId="77777777" w:rsidR="005832B2" w:rsidRDefault="00613373">
      <w:r>
        <w:t>• User Story 1: As a Citizen, I want to trigger SOS silently so that police dispatchers locate me instantly.</w:t>
      </w:r>
      <w:r>
        <w:br/>
        <w:t xml:space="preserve">  - Given: The citizen has configured emergency contacts.</w:t>
      </w:r>
      <w:r>
        <w:br/>
      </w:r>
      <w:r>
        <w:t xml:space="preserve">  - When: The citizen presses the SOS button or shakes the device.</w:t>
      </w:r>
      <w:r>
        <w:br/>
        <w:t xml:space="preserve">  - Then: A dispatch ticket is triggered and location telemetry is sent to nearby PCR vehicles.</w:t>
      </w:r>
      <w:r>
        <w:br/>
        <w:t>• User Story 2: As a Police Station Admin (SHO), I want to review incoming voice complaints so that I can file e-FIRs.</w:t>
      </w:r>
      <w:r>
        <w:br/>
        <w:t xml:space="preserve">  - Given: A voice complaint exists on the local queue.</w:t>
      </w:r>
      <w:r>
        <w:br/>
        <w:t xml:space="preserve">  - When: The SHO opens the station dashboard and plays the audio.</w:t>
      </w:r>
      <w:r>
        <w:br/>
        <w:t xml:space="preserve">  - Then: The translated dialect transcript is generated and verified.</w:t>
      </w:r>
    </w:p>
    <w:p w14:paraId="6AA0FC65" w14:textId="77777777" w:rsidR="005832B2" w:rsidRDefault="00613373">
      <w:pPr>
        <w:pStyle w:val="Heading1"/>
      </w:pPr>
      <w:bookmarkStart w:id="65" w:name="_Toc234253752"/>
      <w:r>
        <w:rPr>
          <w:rFonts w:ascii="Calibri" w:hAnsi="Calibri"/>
          <w:color w:val="0B1437"/>
          <w:sz w:val="36"/>
        </w:rPr>
        <w:lastRenderedPageBreak/>
        <w:t>Chapter 12: Security &amp; DPDP Compliance</w:t>
      </w:r>
      <w:bookmarkEnd w:id="65"/>
    </w:p>
    <w:p w14:paraId="3CFF9BB6" w14:textId="77777777" w:rsidR="005832B2" w:rsidRDefault="00613373">
      <w:r>
        <w:t>Data privacy is aligned with the DPDP Act 2023. Explicit consent logs are stored securely. AI capabilities are strictly assistive; all dispatch allocations, arrests, and case filings are managed by human officers. Encryption (AES-256 for PII, TLS 1.3 in transit) is enforced state-wide.</w:t>
      </w:r>
    </w:p>
    <w:p w14:paraId="350579F9" w14:textId="77777777" w:rsidR="005832B2" w:rsidRDefault="00613373">
      <w:pPr>
        <w:pStyle w:val="Heading1"/>
      </w:pPr>
      <w:bookmarkStart w:id="66" w:name="_Toc234253753"/>
      <w:r>
        <w:rPr>
          <w:rFonts w:ascii="Calibri" w:hAnsi="Calibri"/>
          <w:color w:val="0B1437"/>
          <w:sz w:val="36"/>
        </w:rPr>
        <w:t>Chapter 13: UI/UX Guidelines</w:t>
      </w:r>
      <w:bookmarkEnd w:id="66"/>
    </w:p>
    <w:p w14:paraId="2E250BAB" w14:textId="77777777" w:rsidR="005832B2" w:rsidRDefault="00613373">
      <w:r>
        <w:t>Interfaces follow the official police color scheme. Standard fonts (Calibri) and grid layouts ensure responsiveness across devices. High-contrast elements and speech-to-text assistants satisfy accessibility goals.</w:t>
      </w:r>
    </w:p>
    <w:p w14:paraId="5E3D5A2A" w14:textId="77777777" w:rsidR="005832B2" w:rsidRDefault="00613373">
      <w:pPr>
        <w:pStyle w:val="Heading1"/>
      </w:pPr>
      <w:bookmarkStart w:id="67" w:name="_Toc234253754"/>
      <w:r>
        <w:rPr>
          <w:rFonts w:ascii="Calibri" w:hAnsi="Calibri"/>
          <w:color w:val="0B1437"/>
          <w:sz w:val="36"/>
        </w:rPr>
        <w:t>Chapter 14: Workflow Diagrams</w:t>
      </w:r>
      <w:bookmarkEnd w:id="67"/>
    </w:p>
    <w:p w14:paraId="72B8DC30" w14:textId="77777777" w:rsidR="005832B2" w:rsidRDefault="00613373">
      <w:pPr>
        <w:pStyle w:val="Heading2"/>
      </w:pPr>
      <w:bookmarkStart w:id="68" w:name="_Toc234253755"/>
      <w:r>
        <w:rPr>
          <w:rFonts w:ascii="Calibri" w:hAnsi="Calibri"/>
          <w:color w:val="A61E4D"/>
          <w:sz w:val="28"/>
        </w:rPr>
        <w:t>Section 14.1: Flowchart for registration flow</w:t>
      </w:r>
      <w:bookmarkEnd w:id="68"/>
    </w:p>
    <w:p w14:paraId="38E422F6" w14:textId="77777777" w:rsidR="005832B2" w:rsidRDefault="00613373">
      <w:pPr>
        <w:jc w:val="center"/>
      </w:pPr>
      <w:r>
        <w:rPr>
          <w:noProof/>
        </w:rPr>
        <w:drawing>
          <wp:inline distT="0" distB="0" distL="0" distR="0" wp14:anchorId="325D1F61" wp14:editId="3989985E">
            <wp:extent cx="50292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registration_flow.png"/>
                    <pic:cNvPicPr/>
                  </pic:nvPicPr>
                  <pic:blipFill>
                    <a:blip r:embed="rId8"/>
                    <a:stretch>
                      <a:fillRect/>
                    </a:stretch>
                  </pic:blipFill>
                  <pic:spPr>
                    <a:xfrm>
                      <a:off x="0" y="0"/>
                      <a:ext cx="5029200" cy="2828925"/>
                    </a:xfrm>
                    <a:prstGeom prst="rect">
                      <a:avLst/>
                    </a:prstGeom>
                  </pic:spPr>
                </pic:pic>
              </a:graphicData>
            </a:graphic>
          </wp:inline>
        </w:drawing>
      </w:r>
    </w:p>
    <w:p w14:paraId="231E0538" w14:textId="77777777" w:rsidR="005832B2" w:rsidRDefault="00613373">
      <w:pPr>
        <w:jc w:val="center"/>
      </w:pPr>
      <w:r>
        <w:rPr>
          <w:rFonts w:ascii="Calibri" w:hAnsi="Calibri"/>
          <w:b/>
          <w:color w:val="64748B"/>
          <w:sz w:val="19"/>
        </w:rPr>
        <w:t>Figure 1: Citizen Mobile Registration &amp; Consent Flow</w:t>
      </w:r>
    </w:p>
    <w:p w14:paraId="51BB049E" w14:textId="77777777" w:rsidR="005832B2" w:rsidRDefault="005832B2"/>
    <w:p w14:paraId="0EAD01FC" w14:textId="77777777" w:rsidR="005832B2" w:rsidRDefault="00613373">
      <w:pPr>
        <w:pStyle w:val="Heading2"/>
      </w:pPr>
      <w:bookmarkStart w:id="69" w:name="_Toc234253756"/>
      <w:r>
        <w:rPr>
          <w:rFonts w:ascii="Calibri" w:hAnsi="Calibri"/>
          <w:color w:val="A61E4D"/>
          <w:sz w:val="28"/>
        </w:rPr>
        <w:lastRenderedPageBreak/>
        <w:t>Section 14.1: Flowchart for sos flow</w:t>
      </w:r>
      <w:bookmarkEnd w:id="69"/>
    </w:p>
    <w:p w14:paraId="1E31D932" w14:textId="77777777" w:rsidR="005832B2" w:rsidRDefault="00613373">
      <w:pPr>
        <w:jc w:val="center"/>
      </w:pPr>
      <w:r>
        <w:rPr>
          <w:noProof/>
        </w:rPr>
        <w:drawing>
          <wp:inline distT="0" distB="0" distL="0" distR="0" wp14:anchorId="6EA7169A" wp14:editId="1B1B0497">
            <wp:extent cx="50292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sos_flow.png"/>
                    <pic:cNvPicPr/>
                  </pic:nvPicPr>
                  <pic:blipFill>
                    <a:blip r:embed="rId9"/>
                    <a:stretch>
                      <a:fillRect/>
                    </a:stretch>
                  </pic:blipFill>
                  <pic:spPr>
                    <a:xfrm>
                      <a:off x="0" y="0"/>
                      <a:ext cx="5029200" cy="2828925"/>
                    </a:xfrm>
                    <a:prstGeom prst="rect">
                      <a:avLst/>
                    </a:prstGeom>
                  </pic:spPr>
                </pic:pic>
              </a:graphicData>
            </a:graphic>
          </wp:inline>
        </w:drawing>
      </w:r>
    </w:p>
    <w:p w14:paraId="796612ED" w14:textId="77777777" w:rsidR="005832B2" w:rsidRDefault="00613373">
      <w:pPr>
        <w:jc w:val="center"/>
      </w:pPr>
      <w:r>
        <w:rPr>
          <w:rFonts w:ascii="Calibri" w:hAnsi="Calibri"/>
          <w:b/>
          <w:color w:val="64748B"/>
          <w:sz w:val="19"/>
        </w:rPr>
        <w:t>Figure 2: Silent SOS Distress &amp; Dispatch Routing Flow</w:t>
      </w:r>
    </w:p>
    <w:p w14:paraId="5BF0FE0A" w14:textId="77777777" w:rsidR="005832B2" w:rsidRDefault="005832B2"/>
    <w:p w14:paraId="474EADDC" w14:textId="77777777" w:rsidR="005832B2" w:rsidRDefault="00613373">
      <w:pPr>
        <w:pStyle w:val="Heading2"/>
      </w:pPr>
      <w:bookmarkStart w:id="70" w:name="_Toc234253757"/>
      <w:r>
        <w:rPr>
          <w:rFonts w:ascii="Calibri" w:hAnsi="Calibri"/>
          <w:color w:val="A61E4D"/>
          <w:sz w:val="28"/>
        </w:rPr>
        <w:t>Section 14.1: Flowchart for complaint flow</w:t>
      </w:r>
      <w:bookmarkEnd w:id="70"/>
    </w:p>
    <w:p w14:paraId="30709DCD" w14:textId="77777777" w:rsidR="005832B2" w:rsidRDefault="00613373">
      <w:pPr>
        <w:jc w:val="center"/>
      </w:pPr>
      <w:r>
        <w:rPr>
          <w:noProof/>
        </w:rPr>
        <w:drawing>
          <wp:inline distT="0" distB="0" distL="0" distR="0" wp14:anchorId="768BC508" wp14:editId="6B12BC3D">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complaint_flow.png"/>
                    <pic:cNvPicPr/>
                  </pic:nvPicPr>
                  <pic:blipFill>
                    <a:blip r:embed="rId10"/>
                    <a:stretch>
                      <a:fillRect/>
                    </a:stretch>
                  </pic:blipFill>
                  <pic:spPr>
                    <a:xfrm>
                      <a:off x="0" y="0"/>
                      <a:ext cx="5029200" cy="2828925"/>
                    </a:xfrm>
                    <a:prstGeom prst="rect">
                      <a:avLst/>
                    </a:prstGeom>
                  </pic:spPr>
                </pic:pic>
              </a:graphicData>
            </a:graphic>
          </wp:inline>
        </w:drawing>
      </w:r>
    </w:p>
    <w:p w14:paraId="6B6282E2" w14:textId="77777777" w:rsidR="005832B2" w:rsidRDefault="00613373">
      <w:pPr>
        <w:jc w:val="center"/>
      </w:pPr>
      <w:r>
        <w:rPr>
          <w:rFonts w:ascii="Calibri" w:hAnsi="Calibri"/>
          <w:b/>
          <w:color w:val="64748B"/>
          <w:sz w:val="19"/>
        </w:rPr>
        <w:t>Figure 3: Voice Complaint &amp; Dialect Transcribing Flow</w:t>
      </w:r>
    </w:p>
    <w:p w14:paraId="3D4407E5" w14:textId="77777777" w:rsidR="005832B2" w:rsidRDefault="005832B2"/>
    <w:p w14:paraId="75EFB654" w14:textId="77777777" w:rsidR="005832B2" w:rsidRDefault="00613373">
      <w:pPr>
        <w:pStyle w:val="Heading2"/>
      </w:pPr>
      <w:bookmarkStart w:id="71" w:name="_Toc234253758"/>
      <w:r>
        <w:rPr>
          <w:rFonts w:ascii="Calibri" w:hAnsi="Calibri"/>
          <w:color w:val="A61E4D"/>
          <w:sz w:val="28"/>
        </w:rPr>
        <w:lastRenderedPageBreak/>
        <w:t>Section 14.1: Flowchart for response flow</w:t>
      </w:r>
      <w:bookmarkEnd w:id="71"/>
    </w:p>
    <w:p w14:paraId="0832A211" w14:textId="77777777" w:rsidR="005832B2" w:rsidRDefault="00613373">
      <w:pPr>
        <w:jc w:val="center"/>
      </w:pPr>
      <w:r>
        <w:rPr>
          <w:noProof/>
        </w:rPr>
        <w:drawing>
          <wp:inline distT="0" distB="0" distL="0" distR="0" wp14:anchorId="48CC6593" wp14:editId="64618427">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response_flow.png"/>
                    <pic:cNvPicPr/>
                  </pic:nvPicPr>
                  <pic:blipFill>
                    <a:blip r:embed="rId11"/>
                    <a:stretch>
                      <a:fillRect/>
                    </a:stretch>
                  </pic:blipFill>
                  <pic:spPr>
                    <a:xfrm>
                      <a:off x="0" y="0"/>
                      <a:ext cx="5029200" cy="2828925"/>
                    </a:xfrm>
                    <a:prstGeom prst="rect">
                      <a:avLst/>
                    </a:prstGeom>
                  </pic:spPr>
                </pic:pic>
              </a:graphicData>
            </a:graphic>
          </wp:inline>
        </w:drawing>
      </w:r>
    </w:p>
    <w:p w14:paraId="198008DF" w14:textId="77777777" w:rsidR="005832B2" w:rsidRDefault="00613373">
      <w:pPr>
        <w:jc w:val="center"/>
      </w:pPr>
      <w:r>
        <w:rPr>
          <w:rFonts w:ascii="Calibri" w:hAnsi="Calibri"/>
          <w:b/>
          <w:color w:val="64748B"/>
          <w:sz w:val="19"/>
        </w:rPr>
        <w:t>Figure 4: PCR Patrol Vehicle Dispatch &amp; Response Flow</w:t>
      </w:r>
    </w:p>
    <w:p w14:paraId="5FE10A4F" w14:textId="77777777" w:rsidR="005832B2" w:rsidRDefault="005832B2"/>
    <w:p w14:paraId="5755547C" w14:textId="77777777" w:rsidR="005832B2" w:rsidRDefault="00613373">
      <w:pPr>
        <w:pStyle w:val="Heading1"/>
      </w:pPr>
      <w:bookmarkStart w:id="72" w:name="_Toc234253759"/>
      <w:r>
        <w:rPr>
          <w:rFonts w:ascii="Calibri" w:hAnsi="Calibri"/>
          <w:color w:val="0B1437"/>
          <w:sz w:val="36"/>
        </w:rPr>
        <w:t>Chapter 15: Business Rules</w:t>
      </w:r>
      <w:bookmarkEnd w:id="72"/>
    </w:p>
    <w:p w14:paraId="7F970670" w14:textId="77777777" w:rsidR="005832B2" w:rsidRDefault="00613373">
      <w:r>
        <w:t>1. SOS signals immediately dispatch the closest patrol unit.</w:t>
      </w:r>
      <w:r>
        <w:br/>
        <w:t>2. Complaints must be reviewed by the station SHO within 24 hours.</w:t>
      </w:r>
      <w:r>
        <w:br/>
        <w:t>3. Telemetry tracking automatically halts when the citizen triggers 'End Journey' and enters their OTP.</w:t>
      </w:r>
      <w:r>
        <w:br/>
      </w:r>
      <w:r>
        <w:t>Specific threshold limits and escalation configurations are to be finalized with Uttar Pradesh Police during implementation.</w:t>
      </w:r>
    </w:p>
    <w:p w14:paraId="5FDEFE62" w14:textId="77777777" w:rsidR="005832B2" w:rsidRDefault="00613373">
      <w:pPr>
        <w:pStyle w:val="Heading1"/>
      </w:pPr>
      <w:bookmarkStart w:id="73" w:name="_Toc234253760"/>
      <w:r>
        <w:rPr>
          <w:rFonts w:ascii="Calibri" w:hAnsi="Calibri"/>
          <w:color w:val="0B1437"/>
          <w:sz w:val="36"/>
        </w:rPr>
        <w:t>Chapter 16: Technical Risks &amp; Mitigations</w:t>
      </w:r>
      <w:bookmarkEnd w:id="73"/>
    </w:p>
    <w:p w14:paraId="08D1CDA5" w14:textId="77777777" w:rsidR="005832B2" w:rsidRDefault="00613373">
      <w:r>
        <w:t>Network outages, database concurrency bottlenecks, and unauthorized data access are mitigated through redundant network lines, database read replicas, and strict API firewalls.</w:t>
      </w:r>
    </w:p>
    <w:p w14:paraId="73CAF6D3" w14:textId="77777777" w:rsidR="005832B2" w:rsidRDefault="00613373">
      <w:pPr>
        <w:pStyle w:val="Heading1"/>
      </w:pPr>
      <w:bookmarkStart w:id="74" w:name="_Toc234253761"/>
      <w:r>
        <w:rPr>
          <w:rFonts w:ascii="Calibri" w:hAnsi="Calibri"/>
          <w:color w:val="0B1437"/>
          <w:sz w:val="36"/>
        </w:rPr>
        <w:t>Chapter 17: Testing &amp; Quality Assurance</w:t>
      </w:r>
      <w:bookmarkEnd w:id="74"/>
    </w:p>
    <w:p w14:paraId="4C6BEC38" w14:textId="77777777" w:rsidR="005832B2" w:rsidRDefault="00613373">
      <w:r>
        <w:t>The testing strategy comprises Unit Testing, Integration Testing, System Testing, and User Acceptance Testing (UAT) conducted in coordinate segments with Uttar Pradesh Police departments.</w:t>
      </w:r>
    </w:p>
    <w:p w14:paraId="63520C04" w14:textId="77777777" w:rsidR="005832B2" w:rsidRDefault="00613373">
      <w:pPr>
        <w:pStyle w:val="Heading1"/>
      </w:pPr>
      <w:bookmarkStart w:id="75" w:name="_Toc234253762"/>
      <w:r>
        <w:rPr>
          <w:rFonts w:ascii="Calibri" w:hAnsi="Calibri"/>
          <w:color w:val="0B1437"/>
          <w:sz w:val="36"/>
        </w:rPr>
        <w:lastRenderedPageBreak/>
        <w:t>Chapter 18: Deployment Strategy</w:t>
      </w:r>
      <w:bookmarkEnd w:id="75"/>
    </w:p>
    <w:p w14:paraId="5DA3CFF7" w14:textId="77777777" w:rsidR="005832B2" w:rsidRDefault="00613373">
      <w:r>
        <w:t>The deployment pipeline utilizes Docker containers orchestrated via Kubernetes. Backup routines run daily. All systems are hosted at the State Data Centre (SDC) Lucknow, UP.</w:t>
      </w:r>
    </w:p>
    <w:p w14:paraId="706E20C0" w14:textId="77777777" w:rsidR="005832B2" w:rsidRDefault="00613373">
      <w:pPr>
        <w:pStyle w:val="Heading1"/>
      </w:pPr>
      <w:bookmarkStart w:id="76" w:name="_Toc234253763"/>
      <w:r>
        <w:rPr>
          <w:rFonts w:ascii="Calibri" w:hAnsi="Calibri"/>
          <w:color w:val="0B1437"/>
          <w:sz w:val="36"/>
        </w:rPr>
        <w:t>Chapter 19: Future Enhancements</w:t>
      </w:r>
      <w:bookmarkEnd w:id="76"/>
    </w:p>
    <w:p w14:paraId="4BEB66C7" w14:textId="77777777" w:rsidR="005832B2" w:rsidRDefault="00613373">
      <w:r>
        <w:t>Future phases plan the integration of Bluetooth wearable distress buttons, smart city CCTV triggers, offline mesh networks, and expanded automated vehicle routing.</w:t>
      </w:r>
    </w:p>
    <w:p w14:paraId="20D2B20B" w14:textId="77777777" w:rsidR="005832B2" w:rsidRDefault="00613373">
      <w:pPr>
        <w:pStyle w:val="Heading1"/>
      </w:pPr>
      <w:bookmarkStart w:id="77" w:name="_Toc234253764"/>
      <w:r>
        <w:rPr>
          <w:rFonts w:ascii="Calibri" w:hAnsi="Calibri"/>
          <w:color w:val="0B1437"/>
          <w:sz w:val="36"/>
        </w:rPr>
        <w:t>Chapter 20: Conclusion</w:t>
      </w:r>
      <w:bookmarkEnd w:id="77"/>
    </w:p>
    <w:p w14:paraId="4E0509FD" w14:textId="77777777" w:rsidR="005832B2" w:rsidRDefault="00613373">
      <w:r>
        <w:t>ShaktiCop establishes a modern, reliable e-Governance safety platform. Independently proposed by Adarsh Singh, this software specification lays the technical and operational foundations for review and approval by Uttar Pradesh Police.</w:t>
      </w:r>
    </w:p>
    <w:sectPr w:rsidR="005832B2"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D1EC" w14:textId="77777777" w:rsidR="00613373" w:rsidRDefault="00613373">
      <w:pPr>
        <w:spacing w:after="0" w:line="240" w:lineRule="auto"/>
      </w:pPr>
      <w:r>
        <w:separator/>
      </w:r>
    </w:p>
  </w:endnote>
  <w:endnote w:type="continuationSeparator" w:id="0">
    <w:p w14:paraId="71D7FC97" w14:textId="77777777" w:rsidR="00613373" w:rsidRDefault="0061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7909" w14:textId="77777777" w:rsidR="005832B2" w:rsidRDefault="00613373">
    <w:pPr>
      <w:pStyle w:val="Footer"/>
    </w:pPr>
    <w:r>
      <w:rPr>
        <w:rFonts w:ascii="Calibri" w:hAnsi="Calibri"/>
        <w:color w:val="64748B"/>
        <w:sz w:val="18"/>
      </w:rPr>
      <w:t xml:space="preserve">Confidential | ShaktiCop Enterprise Documentation | Prepared by Adarsh Singh | Page </w:t>
    </w:r>
    <w:r>
      <w:rPr>
        <w:rFonts w:ascii="Calibri" w:hAnsi="Calibri"/>
        <w:color w:val="64748B"/>
        <w:sz w:val="18"/>
      </w:rPr>
      <w:fldChar w:fldCharType="begin"/>
    </w:r>
    <w:r>
      <w:rPr>
        <w:rFonts w:ascii="Calibri" w:hAnsi="Calibri"/>
        <w:color w:val="64748B"/>
        <w:sz w:val="18"/>
      </w:rPr>
      <w:instrText>PAGE</w:instrText>
    </w:r>
    <w:r>
      <w:rPr>
        <w:rFonts w:ascii="Calibri" w:hAnsi="Calibri"/>
        <w:color w:val="64748B"/>
        <w:sz w:val="18"/>
      </w:rPr>
      <w:fldChar w:fldCharType="separate"/>
    </w:r>
    <w:r w:rsidR="00917F4B">
      <w:rPr>
        <w:rFonts w:ascii="Calibri" w:hAnsi="Calibri"/>
        <w:noProof/>
        <w:color w:val="64748B"/>
        <w:sz w:val="18"/>
      </w:rPr>
      <w:t>2</w:t>
    </w:r>
    <w:r>
      <w:rPr>
        <w:rFonts w:ascii="Calibri" w:hAnsi="Calibri"/>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12B8" w14:textId="77777777" w:rsidR="00613373" w:rsidRDefault="00613373">
      <w:pPr>
        <w:spacing w:after="0" w:line="240" w:lineRule="auto"/>
      </w:pPr>
      <w:r>
        <w:separator/>
      </w:r>
    </w:p>
  </w:footnote>
  <w:footnote w:type="continuationSeparator" w:id="0">
    <w:p w14:paraId="54A709D6" w14:textId="77777777" w:rsidR="00613373" w:rsidRDefault="00613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1351" w14:textId="77777777" w:rsidR="005832B2" w:rsidRDefault="00613373">
    <w:pPr>
      <w:pStyle w:val="Header"/>
    </w:pPr>
    <w:r>
      <w:rPr>
        <w:rFonts w:ascii="Calibri" w:hAnsi="Calibri"/>
        <w:color w:val="64748B"/>
        <w:sz w:val="19"/>
      </w:rPr>
      <w:t>ShaktiCop Software Requirements Specification (SRS)</w:t>
    </w:r>
    <w:r>
      <w:rPr>
        <w:rFonts w:ascii="Calibri" w:hAnsi="Calibri"/>
        <w:color w:val="64748B"/>
        <w:sz w:val="19"/>
      </w:rPr>
      <w:tab/>
    </w:r>
    <w:r>
      <w:rPr>
        <w:rFonts w:ascii="Calibri" w:hAnsi="Calibri"/>
        <w:color w:val="64748B"/>
        <w:sz w:val="19"/>
      </w:rPr>
      <w:tab/>
      <w:t>Prepared by Adarsh Singh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314043">
    <w:abstractNumId w:val="8"/>
  </w:num>
  <w:num w:numId="2" w16cid:durableId="1300501814">
    <w:abstractNumId w:val="6"/>
  </w:num>
  <w:num w:numId="3" w16cid:durableId="1868372288">
    <w:abstractNumId w:val="5"/>
  </w:num>
  <w:num w:numId="4" w16cid:durableId="1351103846">
    <w:abstractNumId w:val="4"/>
  </w:num>
  <w:num w:numId="5" w16cid:durableId="1052651494">
    <w:abstractNumId w:val="7"/>
  </w:num>
  <w:num w:numId="6" w16cid:durableId="1083113748">
    <w:abstractNumId w:val="3"/>
  </w:num>
  <w:num w:numId="7" w16cid:durableId="1154447112">
    <w:abstractNumId w:val="2"/>
  </w:num>
  <w:num w:numId="8" w16cid:durableId="533616980">
    <w:abstractNumId w:val="1"/>
  </w:num>
  <w:num w:numId="9" w16cid:durableId="4445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CC4"/>
    <w:rsid w:val="005832B2"/>
    <w:rsid w:val="00613373"/>
    <w:rsid w:val="00917F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82D0A"/>
  <w14:defaultImageDpi w14:val="300"/>
  <w15:docId w15:val="{CD5E7683-41AA-46F5-9CC3-77F1424F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17F4B"/>
    <w:pPr>
      <w:spacing w:after="100"/>
      <w:ind w:left="220"/>
    </w:pPr>
  </w:style>
  <w:style w:type="paragraph" w:styleId="TOC3">
    <w:name w:val="toc 3"/>
    <w:basedOn w:val="Normal"/>
    <w:next w:val="Normal"/>
    <w:autoRedefine/>
    <w:uiPriority w:val="39"/>
    <w:unhideWhenUsed/>
    <w:rsid w:val="00917F4B"/>
    <w:pPr>
      <w:spacing w:after="100"/>
      <w:ind w:left="440"/>
    </w:pPr>
  </w:style>
  <w:style w:type="paragraph" w:styleId="TOC1">
    <w:name w:val="toc 1"/>
    <w:basedOn w:val="Normal"/>
    <w:next w:val="Normal"/>
    <w:autoRedefine/>
    <w:uiPriority w:val="39"/>
    <w:unhideWhenUsed/>
    <w:rsid w:val="00917F4B"/>
    <w:pPr>
      <w:spacing w:after="100"/>
    </w:pPr>
  </w:style>
  <w:style w:type="character" w:styleId="Hyperlink">
    <w:name w:val="Hyperlink"/>
    <w:basedOn w:val="DefaultParagraphFont"/>
    <w:uiPriority w:val="99"/>
    <w:unhideWhenUsed/>
    <w:rsid w:val="00917F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6996</Words>
  <Characters>39880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adarsh004455@gmail.com</cp:lastModifiedBy>
  <cp:revision>2</cp:revision>
  <dcterms:created xsi:type="dcterms:W3CDTF">2013-12-23T23:15:00Z</dcterms:created>
  <dcterms:modified xsi:type="dcterms:W3CDTF">2026-07-06T12:36:00Z</dcterms:modified>
  <cp:category/>
</cp:coreProperties>
</file>